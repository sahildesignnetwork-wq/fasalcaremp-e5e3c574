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7944" w:rsidRPr="00F35834" w:rsidRDefault="00F35834" w:rsidP="00F35834">
      <w:pPr>
        <w:jc w:val="center"/>
        <w:rPr>
          <w:b/>
          <w:bCs/>
          <w:sz w:val="28"/>
          <w:szCs w:val="28"/>
        </w:rPr>
      </w:pPr>
      <w:r w:rsidRPr="00F35834">
        <w:rPr>
          <w:rFonts w:cs="Mangal"/>
          <w:b/>
          <w:bCs/>
          <w:sz w:val="28"/>
          <w:szCs w:val="28"/>
          <w:cs/>
          <w:lang w:bidi="hi-IN"/>
        </w:rPr>
        <w:t>कृषि</w:t>
      </w:r>
      <w:r w:rsidRPr="00F35834">
        <w:rPr>
          <w:b/>
          <w:bCs/>
          <w:sz w:val="28"/>
          <w:szCs w:val="28"/>
        </w:rPr>
        <w:t xml:space="preserve"> </w:t>
      </w:r>
      <w:r w:rsidRPr="00F35834">
        <w:rPr>
          <w:rFonts w:cs="Mangal"/>
          <w:b/>
          <w:bCs/>
          <w:sz w:val="28"/>
          <w:szCs w:val="28"/>
          <w:cs/>
          <w:lang w:bidi="hi-IN"/>
        </w:rPr>
        <w:t>विभाग</w:t>
      </w:r>
    </w:p>
    <w:p w:rsidR="00C57944" w:rsidRPr="00F35834" w:rsidRDefault="00F35834" w:rsidP="00F35834">
      <w:pPr>
        <w:jc w:val="center"/>
        <w:rPr>
          <w:b/>
          <w:bCs/>
          <w:sz w:val="28"/>
          <w:szCs w:val="28"/>
        </w:rPr>
      </w:pPr>
      <w:r w:rsidRPr="00F35834">
        <w:rPr>
          <w:rFonts w:cs="Mangal"/>
          <w:b/>
          <w:bCs/>
          <w:sz w:val="28"/>
          <w:szCs w:val="28"/>
          <w:cs/>
          <w:lang w:bidi="hi-IN"/>
        </w:rPr>
        <w:t>सरसों</w:t>
      </w:r>
      <w:r w:rsidRPr="00F35834">
        <w:rPr>
          <w:b/>
          <w:bCs/>
          <w:sz w:val="28"/>
          <w:szCs w:val="28"/>
        </w:rPr>
        <w:t xml:space="preserve"> (Mustard) </w:t>
      </w:r>
      <w:r w:rsidRPr="00F35834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F35834">
        <w:rPr>
          <w:b/>
          <w:bCs/>
          <w:sz w:val="28"/>
          <w:szCs w:val="28"/>
        </w:rPr>
        <w:t xml:space="preserve"> – </w:t>
      </w:r>
      <w:r w:rsidRPr="00F35834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F35834">
        <w:rPr>
          <w:b/>
          <w:bCs/>
          <w:sz w:val="28"/>
          <w:szCs w:val="28"/>
        </w:rPr>
        <w:t xml:space="preserve"> </w:t>
      </w:r>
      <w:r w:rsidRPr="00F35834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F35834">
        <w:rPr>
          <w:b/>
          <w:bCs/>
          <w:sz w:val="28"/>
          <w:szCs w:val="28"/>
        </w:rPr>
        <w:t xml:space="preserve"> </w:t>
      </w:r>
      <w:r w:rsidRPr="00F35834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C57944" w:rsidRDefault="00C57944"/>
    <w:p w:rsidR="00F35834" w:rsidRDefault="00F35834">
      <w:pPr>
        <w:rPr>
          <w:rFonts w:cs="Mangal"/>
          <w:cs/>
          <w:lang w:bidi="hi-IN"/>
        </w:rPr>
        <w:sectPr w:rsidR="00F35834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bookmarkStart w:id="0" w:name="_GoBack"/>
      <w:bookmarkEnd w:id="0"/>
    </w:p>
    <w:p w:rsidR="00C57944" w:rsidRPr="00F35834" w:rsidRDefault="00F35834">
      <w:pPr>
        <w:rPr>
          <w:b/>
          <w:bCs/>
        </w:rPr>
      </w:pPr>
      <w:r w:rsidRPr="00F35834">
        <w:rPr>
          <w:rFonts w:cs="Mangal"/>
          <w:b/>
          <w:bCs/>
          <w:cs/>
          <w:lang w:bidi="hi-IN"/>
        </w:rPr>
        <w:lastRenderedPageBreak/>
        <w:t>मिट्टी</w:t>
      </w:r>
    </w:p>
    <w:p w:rsidR="00C57944" w:rsidRDefault="00F35834">
      <w:r>
        <w:rPr>
          <w:rFonts w:cs="Mangal"/>
          <w:cs/>
          <w:lang w:bidi="hi-IN"/>
        </w:rPr>
        <w:t>हल्की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मध्यम</w:t>
      </w:r>
      <w:r>
        <w:t xml:space="preserve"> </w:t>
      </w:r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मिट्टी</w:t>
      </w:r>
      <w:r>
        <w:t xml:space="preserve"> </w:t>
      </w:r>
      <w:r>
        <w:rPr>
          <w:rFonts w:cs="Mangal"/>
          <w:cs/>
          <w:lang w:bidi="hi-IN"/>
        </w:rPr>
        <w:t>उपयुक्त</w:t>
      </w:r>
    </w:p>
    <w:p w:rsidR="00C57944" w:rsidRDefault="00F35834">
      <w:r>
        <w:rPr>
          <w:rFonts w:cs="Mangal"/>
          <w:cs/>
          <w:lang w:bidi="hi-IN"/>
        </w:rPr>
        <w:t>अच्छी</w:t>
      </w:r>
      <w:r>
        <w:t xml:space="preserve"> </w:t>
      </w:r>
      <w:r>
        <w:rPr>
          <w:rFonts w:cs="Mangal"/>
          <w:cs/>
          <w:lang w:bidi="hi-IN"/>
        </w:rPr>
        <w:t>जल</w:t>
      </w:r>
      <w:r>
        <w:t xml:space="preserve"> </w:t>
      </w:r>
      <w:r>
        <w:rPr>
          <w:rFonts w:cs="Mangal"/>
          <w:cs/>
          <w:lang w:bidi="hi-IN"/>
        </w:rPr>
        <w:t>निकासी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C57944" w:rsidRDefault="00C57944"/>
    <w:p w:rsidR="00C57944" w:rsidRPr="00F35834" w:rsidRDefault="00F35834">
      <w:pPr>
        <w:rPr>
          <w:b/>
          <w:bCs/>
        </w:rPr>
      </w:pPr>
      <w:r w:rsidRPr="00F35834">
        <w:rPr>
          <w:rFonts w:cs="Mangal"/>
          <w:b/>
          <w:bCs/>
          <w:cs/>
          <w:lang w:bidi="hi-IN"/>
        </w:rPr>
        <w:t>भूमि</w:t>
      </w:r>
      <w:r w:rsidRPr="00F35834">
        <w:rPr>
          <w:b/>
          <w:bCs/>
        </w:rPr>
        <w:t xml:space="preserve"> </w:t>
      </w:r>
      <w:r w:rsidRPr="00F35834">
        <w:rPr>
          <w:rFonts w:cs="Mangal"/>
          <w:b/>
          <w:bCs/>
          <w:cs/>
          <w:lang w:bidi="hi-IN"/>
        </w:rPr>
        <w:t>तैयारी</w:t>
      </w:r>
    </w:p>
    <w:p w:rsidR="00C57944" w:rsidRDefault="00F35834">
      <w:r>
        <w:t xml:space="preserve">1–2 </w:t>
      </w:r>
      <w:r>
        <w:rPr>
          <w:rFonts w:cs="Mangal"/>
          <w:cs/>
          <w:lang w:bidi="hi-IN"/>
        </w:rPr>
        <w:t>जुताई</w:t>
      </w:r>
    </w:p>
    <w:p w:rsidR="00C57944" w:rsidRDefault="00F35834">
      <w:r>
        <w:rPr>
          <w:rFonts w:cs="Mangal"/>
          <w:cs/>
          <w:lang w:bidi="hi-IN"/>
        </w:rPr>
        <w:t>समतल</w:t>
      </w:r>
      <w:r>
        <w:t xml:space="preserve"> </w:t>
      </w:r>
      <w:r>
        <w:rPr>
          <w:rFonts w:cs="Mangal"/>
          <w:cs/>
          <w:lang w:bidi="hi-IN"/>
        </w:rPr>
        <w:t>खेत</w:t>
      </w:r>
    </w:p>
    <w:p w:rsidR="00C57944" w:rsidRDefault="00C57944"/>
    <w:p w:rsidR="00C57944" w:rsidRPr="00F35834" w:rsidRDefault="00F35834">
      <w:pPr>
        <w:rPr>
          <w:b/>
          <w:bCs/>
        </w:rPr>
      </w:pPr>
      <w:r w:rsidRPr="00F35834">
        <w:rPr>
          <w:rFonts w:cs="Mangal"/>
          <w:b/>
          <w:bCs/>
          <w:cs/>
          <w:lang w:bidi="hi-IN"/>
        </w:rPr>
        <w:t>बुवाई</w:t>
      </w:r>
      <w:r w:rsidRPr="00F35834">
        <w:rPr>
          <w:b/>
          <w:bCs/>
        </w:rPr>
        <w:t xml:space="preserve"> </w:t>
      </w:r>
      <w:r w:rsidRPr="00F35834">
        <w:rPr>
          <w:rFonts w:cs="Mangal"/>
          <w:b/>
          <w:bCs/>
          <w:cs/>
          <w:lang w:bidi="hi-IN"/>
        </w:rPr>
        <w:t>का</w:t>
      </w:r>
      <w:r w:rsidRPr="00F35834">
        <w:rPr>
          <w:b/>
          <w:bCs/>
        </w:rPr>
        <w:t xml:space="preserve"> </w:t>
      </w:r>
      <w:r w:rsidRPr="00F35834">
        <w:rPr>
          <w:rFonts w:cs="Mangal"/>
          <w:b/>
          <w:bCs/>
          <w:cs/>
          <w:lang w:bidi="hi-IN"/>
        </w:rPr>
        <w:t>समय</w:t>
      </w:r>
    </w:p>
    <w:p w:rsidR="00C57944" w:rsidRDefault="00F35834">
      <w:r>
        <w:rPr>
          <w:rFonts w:cs="Mangal"/>
          <w:cs/>
          <w:lang w:bidi="hi-IN"/>
        </w:rPr>
        <w:t>रबी</w:t>
      </w:r>
      <w:r>
        <w:t xml:space="preserve"> – </w:t>
      </w:r>
      <w:r>
        <w:rPr>
          <w:rFonts w:cs="Mangal"/>
          <w:cs/>
          <w:lang w:bidi="hi-IN"/>
        </w:rPr>
        <w:t>अक्टूबर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नवंबर</w:t>
      </w:r>
    </w:p>
    <w:p w:rsidR="00C57944" w:rsidRDefault="00C57944"/>
    <w:p w:rsidR="00C57944" w:rsidRPr="00F35834" w:rsidRDefault="00F35834">
      <w:pPr>
        <w:rPr>
          <w:b/>
          <w:bCs/>
        </w:rPr>
      </w:pPr>
      <w:r w:rsidRPr="00F35834">
        <w:rPr>
          <w:rFonts w:cs="Mangal"/>
          <w:b/>
          <w:bCs/>
          <w:cs/>
          <w:lang w:bidi="hi-IN"/>
        </w:rPr>
        <w:t>उन्नत</w:t>
      </w:r>
      <w:r w:rsidRPr="00F35834">
        <w:rPr>
          <w:b/>
          <w:bCs/>
        </w:rPr>
        <w:t xml:space="preserve"> </w:t>
      </w:r>
      <w:r w:rsidRPr="00F35834">
        <w:rPr>
          <w:rFonts w:cs="Mangal"/>
          <w:b/>
          <w:bCs/>
          <w:cs/>
          <w:lang w:bidi="hi-IN"/>
        </w:rPr>
        <w:t>किस्में</w:t>
      </w:r>
    </w:p>
    <w:p w:rsidR="00C57944" w:rsidRDefault="00F35834">
      <w:r>
        <w:rPr>
          <w:rFonts w:cs="Mangal"/>
          <w:cs/>
          <w:lang w:bidi="hi-IN"/>
        </w:rPr>
        <w:t>प</w:t>
      </w:r>
      <w:r>
        <w:t>USA Bold</w:t>
      </w:r>
    </w:p>
    <w:p w:rsidR="00C57944" w:rsidRDefault="00F35834">
      <w:r>
        <w:rPr>
          <w:rFonts w:cs="Mangal"/>
          <w:cs/>
          <w:lang w:bidi="hi-IN"/>
        </w:rPr>
        <w:t>वरूणा</w:t>
      </w:r>
    </w:p>
    <w:p w:rsidR="00C57944" w:rsidRDefault="00C57944"/>
    <w:p w:rsidR="00C57944" w:rsidRPr="00F35834" w:rsidRDefault="00F35834">
      <w:pPr>
        <w:rPr>
          <w:b/>
          <w:bCs/>
        </w:rPr>
      </w:pPr>
      <w:r w:rsidRPr="00F35834">
        <w:rPr>
          <w:rFonts w:cs="Mangal"/>
          <w:b/>
          <w:bCs/>
          <w:cs/>
          <w:lang w:bidi="hi-IN"/>
        </w:rPr>
        <w:t>बीज</w:t>
      </w:r>
      <w:r w:rsidRPr="00F35834">
        <w:rPr>
          <w:b/>
          <w:bCs/>
        </w:rPr>
        <w:t xml:space="preserve"> </w:t>
      </w:r>
      <w:r w:rsidRPr="00F35834">
        <w:rPr>
          <w:rFonts w:cs="Mangal"/>
          <w:b/>
          <w:bCs/>
          <w:cs/>
          <w:lang w:bidi="hi-IN"/>
        </w:rPr>
        <w:t>दर</w:t>
      </w:r>
    </w:p>
    <w:p w:rsidR="00C57944" w:rsidRDefault="00F35834">
      <w:proofErr w:type="gramStart"/>
      <w:r>
        <w:t xml:space="preserve">4–5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C57944" w:rsidRDefault="00C57944"/>
    <w:p w:rsidR="00C57944" w:rsidRPr="00F35834" w:rsidRDefault="00F35834">
      <w:pPr>
        <w:rPr>
          <w:b/>
          <w:bCs/>
        </w:rPr>
      </w:pPr>
      <w:r w:rsidRPr="00F35834">
        <w:rPr>
          <w:rFonts w:cs="Mangal"/>
          <w:b/>
          <w:bCs/>
          <w:cs/>
          <w:lang w:bidi="hi-IN"/>
        </w:rPr>
        <w:t>बीज</w:t>
      </w:r>
      <w:r w:rsidRPr="00F35834">
        <w:rPr>
          <w:b/>
          <w:bCs/>
        </w:rPr>
        <w:t xml:space="preserve"> </w:t>
      </w:r>
      <w:r w:rsidRPr="00F35834">
        <w:rPr>
          <w:rFonts w:cs="Mangal"/>
          <w:b/>
          <w:bCs/>
          <w:cs/>
          <w:lang w:bidi="hi-IN"/>
        </w:rPr>
        <w:t>उपचार</w:t>
      </w:r>
    </w:p>
    <w:p w:rsidR="00C57944" w:rsidRDefault="00F35834">
      <w:r>
        <w:rPr>
          <w:rFonts w:cs="Mangal"/>
          <w:cs/>
          <w:lang w:bidi="hi-IN"/>
        </w:rPr>
        <w:lastRenderedPageBreak/>
        <w:t>अनिवार्य</w:t>
      </w:r>
    </w:p>
    <w:p w:rsidR="00C57944" w:rsidRDefault="00C57944"/>
    <w:p w:rsidR="00C57944" w:rsidRPr="00F35834" w:rsidRDefault="00F35834">
      <w:pPr>
        <w:rPr>
          <w:b/>
          <w:bCs/>
        </w:rPr>
      </w:pPr>
      <w:r w:rsidRPr="00F35834">
        <w:rPr>
          <w:rFonts w:cs="Mangal"/>
          <w:b/>
          <w:bCs/>
          <w:cs/>
          <w:lang w:bidi="hi-IN"/>
        </w:rPr>
        <w:t>जैविक</w:t>
      </w:r>
      <w:r w:rsidRPr="00F35834">
        <w:rPr>
          <w:b/>
          <w:bCs/>
        </w:rPr>
        <w:t xml:space="preserve"> </w:t>
      </w:r>
      <w:r w:rsidRPr="00F35834">
        <w:rPr>
          <w:rFonts w:cs="Mangal"/>
          <w:b/>
          <w:bCs/>
          <w:cs/>
          <w:lang w:bidi="hi-IN"/>
        </w:rPr>
        <w:t>खाद</w:t>
      </w:r>
    </w:p>
    <w:p w:rsidR="00C57944" w:rsidRDefault="00F35834"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खाद</w:t>
      </w:r>
      <w:r>
        <w:t xml:space="preserve"> 6–8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C57944" w:rsidRDefault="00C57944"/>
    <w:p w:rsidR="00C57944" w:rsidRPr="00F35834" w:rsidRDefault="00F35834">
      <w:pPr>
        <w:rPr>
          <w:b/>
          <w:bCs/>
        </w:rPr>
      </w:pPr>
      <w:r w:rsidRPr="00F35834">
        <w:rPr>
          <w:rFonts w:cs="Mangal"/>
          <w:b/>
          <w:bCs/>
          <w:cs/>
          <w:lang w:bidi="hi-IN"/>
        </w:rPr>
        <w:t>उर्वरक</w:t>
      </w:r>
      <w:r w:rsidRPr="00F35834">
        <w:rPr>
          <w:b/>
          <w:bCs/>
        </w:rPr>
        <w:t xml:space="preserve"> </w:t>
      </w:r>
      <w:r w:rsidRPr="00F35834">
        <w:rPr>
          <w:rFonts w:cs="Mangal"/>
          <w:b/>
          <w:bCs/>
          <w:cs/>
          <w:lang w:bidi="hi-IN"/>
        </w:rPr>
        <w:t>प्रबंधन</w:t>
      </w:r>
    </w:p>
    <w:p w:rsidR="00C57944" w:rsidRDefault="00F35834">
      <w:proofErr w:type="gramStart"/>
      <w:r>
        <w:t>N :</w:t>
      </w:r>
      <w:proofErr w:type="gramEnd"/>
      <w:r>
        <w:t xml:space="preserve"> P : K = 80 : 40 : 40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C57944" w:rsidRDefault="00C57944"/>
    <w:p w:rsidR="00C57944" w:rsidRPr="00F35834" w:rsidRDefault="00F35834">
      <w:pPr>
        <w:rPr>
          <w:b/>
          <w:bCs/>
        </w:rPr>
      </w:pPr>
      <w:r w:rsidRPr="00F35834">
        <w:rPr>
          <w:rFonts w:cs="Mangal"/>
          <w:b/>
          <w:bCs/>
          <w:cs/>
          <w:lang w:bidi="hi-IN"/>
        </w:rPr>
        <w:t>खरपतवार</w:t>
      </w:r>
      <w:r w:rsidRPr="00F35834">
        <w:rPr>
          <w:b/>
          <w:bCs/>
        </w:rPr>
        <w:t xml:space="preserve"> </w:t>
      </w:r>
      <w:r w:rsidRPr="00F35834">
        <w:rPr>
          <w:rFonts w:cs="Mangal"/>
          <w:b/>
          <w:bCs/>
          <w:cs/>
          <w:lang w:bidi="hi-IN"/>
        </w:rPr>
        <w:t>नियंत्रण</w:t>
      </w:r>
    </w:p>
    <w:p w:rsidR="00C57944" w:rsidRDefault="00F35834">
      <w:r>
        <w:rPr>
          <w:rFonts w:cs="Mangal"/>
          <w:cs/>
          <w:lang w:bidi="hi-IN"/>
        </w:rPr>
        <w:t>दो</w:t>
      </w:r>
      <w:r>
        <w:t xml:space="preserve"> </w:t>
      </w:r>
      <w:r>
        <w:rPr>
          <w:rFonts w:cs="Mangal"/>
          <w:cs/>
          <w:lang w:bidi="hi-IN"/>
        </w:rPr>
        <w:t>बार</w:t>
      </w:r>
      <w:r>
        <w:t xml:space="preserve"> </w:t>
      </w:r>
      <w:r>
        <w:rPr>
          <w:rFonts w:cs="Mangal"/>
          <w:cs/>
          <w:lang w:bidi="hi-IN"/>
        </w:rPr>
        <w:t>निराई</w:t>
      </w:r>
    </w:p>
    <w:p w:rsidR="00C57944" w:rsidRDefault="00C57944"/>
    <w:p w:rsidR="00C57944" w:rsidRPr="00F35834" w:rsidRDefault="00F35834">
      <w:pPr>
        <w:rPr>
          <w:b/>
          <w:bCs/>
        </w:rPr>
      </w:pPr>
      <w:r w:rsidRPr="00F35834">
        <w:rPr>
          <w:rFonts w:cs="Mangal"/>
          <w:b/>
          <w:bCs/>
          <w:cs/>
          <w:lang w:bidi="hi-IN"/>
        </w:rPr>
        <w:t>कीट</w:t>
      </w:r>
      <w:r w:rsidRPr="00F35834">
        <w:rPr>
          <w:b/>
          <w:bCs/>
        </w:rPr>
        <w:t xml:space="preserve"> </w:t>
      </w:r>
      <w:r w:rsidRPr="00F35834">
        <w:rPr>
          <w:rFonts w:cs="Mangal"/>
          <w:b/>
          <w:bCs/>
          <w:cs/>
          <w:lang w:bidi="hi-IN"/>
        </w:rPr>
        <w:t>एवं</w:t>
      </w:r>
      <w:r w:rsidRPr="00F35834">
        <w:rPr>
          <w:b/>
          <w:bCs/>
        </w:rPr>
        <w:t xml:space="preserve"> </w:t>
      </w:r>
      <w:r w:rsidRPr="00F35834">
        <w:rPr>
          <w:rFonts w:cs="Mangal"/>
          <w:b/>
          <w:bCs/>
          <w:cs/>
          <w:lang w:bidi="hi-IN"/>
        </w:rPr>
        <w:t>रोग</w:t>
      </w:r>
      <w:r w:rsidRPr="00F35834">
        <w:rPr>
          <w:b/>
          <w:bCs/>
        </w:rPr>
        <w:t xml:space="preserve"> </w:t>
      </w:r>
      <w:r w:rsidRPr="00F35834">
        <w:rPr>
          <w:rFonts w:cs="Mangal"/>
          <w:b/>
          <w:bCs/>
          <w:cs/>
          <w:lang w:bidi="hi-IN"/>
        </w:rPr>
        <w:t>प्रबंधन</w:t>
      </w:r>
    </w:p>
    <w:p w:rsidR="00C57944" w:rsidRDefault="00F35834">
      <w:r>
        <w:rPr>
          <w:rFonts w:cs="Mangal"/>
          <w:cs/>
          <w:lang w:bidi="hi-IN"/>
        </w:rPr>
        <w:t>अफीड़</w:t>
      </w:r>
      <w:r>
        <w:t xml:space="preserve"> </w:t>
      </w:r>
      <w:r>
        <w:rPr>
          <w:rFonts w:cs="Mangal"/>
          <w:cs/>
          <w:lang w:bidi="hi-IN"/>
        </w:rPr>
        <w:t>एवं</w:t>
      </w:r>
      <w:r>
        <w:t xml:space="preserve"> </w:t>
      </w:r>
      <w:r>
        <w:rPr>
          <w:rFonts w:cs="Mangal"/>
          <w:cs/>
          <w:lang w:bidi="hi-IN"/>
        </w:rPr>
        <w:t>पत्ती</w:t>
      </w:r>
      <w:r>
        <w:t xml:space="preserve"> </w:t>
      </w:r>
      <w:r>
        <w:rPr>
          <w:rFonts w:cs="Mangal"/>
          <w:cs/>
          <w:lang w:bidi="hi-IN"/>
        </w:rPr>
        <w:t>धब्बा</w:t>
      </w:r>
      <w:r>
        <w:t xml:space="preserve"> </w:t>
      </w:r>
      <w:r>
        <w:rPr>
          <w:rFonts w:cs="Mangal"/>
          <w:cs/>
          <w:lang w:bidi="hi-IN"/>
        </w:rPr>
        <w:t>रोग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C57944" w:rsidRDefault="00C57944"/>
    <w:p w:rsidR="00C57944" w:rsidRPr="00F35834" w:rsidRDefault="00F35834">
      <w:pPr>
        <w:rPr>
          <w:b/>
          <w:bCs/>
        </w:rPr>
      </w:pPr>
      <w:r w:rsidRPr="00F35834">
        <w:rPr>
          <w:rFonts w:cs="Mangal"/>
          <w:b/>
          <w:bCs/>
          <w:cs/>
          <w:lang w:bidi="hi-IN"/>
        </w:rPr>
        <w:t>सिंचाई</w:t>
      </w:r>
    </w:p>
    <w:p w:rsidR="00C57944" w:rsidRDefault="00F35834">
      <w:r>
        <w:rPr>
          <w:rFonts w:cs="Mangal"/>
          <w:cs/>
          <w:lang w:bidi="hi-IN"/>
        </w:rPr>
        <w:t>जरूरत</w:t>
      </w:r>
      <w:r>
        <w:t xml:space="preserve"> </w:t>
      </w:r>
      <w:r>
        <w:rPr>
          <w:rFonts w:cs="Mangal"/>
          <w:cs/>
          <w:lang w:bidi="hi-IN"/>
        </w:rPr>
        <w:t>अनुसार</w:t>
      </w:r>
      <w:r>
        <w:t xml:space="preserve"> 2–3 </w:t>
      </w:r>
      <w:r>
        <w:rPr>
          <w:rFonts w:cs="Mangal"/>
          <w:cs/>
          <w:lang w:bidi="hi-IN"/>
        </w:rPr>
        <w:t>सिंचाई</w:t>
      </w:r>
    </w:p>
    <w:p w:rsidR="00C57944" w:rsidRDefault="00C57944"/>
    <w:p w:rsidR="00C57944" w:rsidRPr="00F35834" w:rsidRDefault="00F35834">
      <w:pPr>
        <w:rPr>
          <w:b/>
          <w:bCs/>
        </w:rPr>
      </w:pPr>
      <w:r w:rsidRPr="00F35834">
        <w:rPr>
          <w:rFonts w:cs="Mangal"/>
          <w:b/>
          <w:bCs/>
          <w:cs/>
          <w:lang w:bidi="hi-IN"/>
        </w:rPr>
        <w:t>कटाई</w:t>
      </w:r>
    </w:p>
    <w:p w:rsidR="00C57944" w:rsidRDefault="00F35834">
      <w:r>
        <w:t xml:space="preserve">120–130 </w:t>
      </w:r>
      <w:r>
        <w:rPr>
          <w:rFonts w:cs="Mangal"/>
          <w:cs/>
          <w:lang w:bidi="hi-IN"/>
        </w:rPr>
        <w:t>दिन</w:t>
      </w:r>
    </w:p>
    <w:p w:rsidR="00C57944" w:rsidRDefault="00C57944"/>
    <w:p w:rsidR="00C57944" w:rsidRPr="00F35834" w:rsidRDefault="00F35834">
      <w:pPr>
        <w:rPr>
          <w:b/>
          <w:bCs/>
        </w:rPr>
      </w:pPr>
      <w:r w:rsidRPr="00F35834">
        <w:rPr>
          <w:rFonts w:cs="Mangal"/>
          <w:b/>
          <w:bCs/>
          <w:cs/>
          <w:lang w:bidi="hi-IN"/>
        </w:rPr>
        <w:t>उपज</w:t>
      </w:r>
    </w:p>
    <w:p w:rsidR="00C57944" w:rsidRDefault="00F35834">
      <w:proofErr w:type="gramStart"/>
      <w:r>
        <w:t xml:space="preserve">12–18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C57944" w:rsidRDefault="00C57944"/>
    <w:p w:rsidR="00C57944" w:rsidRPr="00F35834" w:rsidRDefault="00F35834">
      <w:pPr>
        <w:rPr>
          <w:b/>
          <w:bCs/>
        </w:rPr>
      </w:pPr>
      <w:r w:rsidRPr="00F35834">
        <w:rPr>
          <w:rFonts w:cs="Mangal"/>
          <w:b/>
          <w:bCs/>
          <w:cs/>
          <w:lang w:bidi="hi-IN"/>
        </w:rPr>
        <w:t>किसान</w:t>
      </w:r>
      <w:r w:rsidRPr="00F35834">
        <w:rPr>
          <w:b/>
          <w:bCs/>
        </w:rPr>
        <w:t xml:space="preserve"> </w:t>
      </w:r>
      <w:r w:rsidRPr="00F35834">
        <w:rPr>
          <w:rFonts w:cs="Mangal"/>
          <w:b/>
          <w:bCs/>
          <w:cs/>
          <w:lang w:bidi="hi-IN"/>
        </w:rPr>
        <w:t>सलाह</w:t>
      </w:r>
    </w:p>
    <w:p w:rsidR="00C57944" w:rsidRDefault="00F35834">
      <w:r>
        <w:rPr>
          <w:rFonts w:cs="Mangal"/>
          <w:cs/>
          <w:lang w:bidi="hi-IN"/>
        </w:rPr>
        <w:t>समय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बुवाई</w:t>
      </w:r>
      <w:r>
        <w:t xml:space="preserve"> </w:t>
      </w:r>
      <w:r>
        <w:rPr>
          <w:rFonts w:cs="Mangal"/>
          <w:cs/>
          <w:lang w:bidi="hi-IN"/>
        </w:rPr>
        <w:t>एवं</w:t>
      </w:r>
      <w:r>
        <w:t xml:space="preserve"> </w:t>
      </w:r>
      <w:r>
        <w:rPr>
          <w:rFonts w:cs="Mangal"/>
          <w:cs/>
          <w:lang w:bidi="hi-IN"/>
        </w:rPr>
        <w:t>संतुलित</w:t>
      </w:r>
      <w:r>
        <w:t xml:space="preserve"> </w:t>
      </w:r>
      <w:r>
        <w:rPr>
          <w:rFonts w:cs="Mangal"/>
          <w:cs/>
          <w:lang w:bidi="hi-IN"/>
        </w:rPr>
        <w:t>उर्वरक</w:t>
      </w:r>
    </w:p>
    <w:p w:rsidR="00F35834" w:rsidRDefault="00F35834">
      <w:pPr>
        <w:sectPr w:rsidR="00F35834" w:rsidSect="00F35834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C57944" w:rsidRDefault="00C57944"/>
    <w:sectPr w:rsidR="00C57944" w:rsidSect="00F35834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7944"/>
    <w:rsid w:val="00CB0664"/>
    <w:rsid w:val="00F358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0236AC-0B14-4020-BD9A-0C840F92D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2026-01-03T06:23:00Z</dcterms:created>
  <dcterms:modified xsi:type="dcterms:W3CDTF">2026-01-03T06:23:00Z</dcterms:modified>
</cp:coreProperties>
</file>
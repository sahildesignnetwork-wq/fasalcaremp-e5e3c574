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2B9" w:rsidRPr="00947B48" w:rsidRDefault="00947B48" w:rsidP="00947B48">
      <w:pPr>
        <w:jc w:val="center"/>
        <w:rPr>
          <w:b/>
          <w:bCs/>
          <w:sz w:val="28"/>
          <w:szCs w:val="28"/>
        </w:rPr>
      </w:pPr>
      <w:r w:rsidRPr="00947B48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947B48">
        <w:rPr>
          <w:b/>
          <w:bCs/>
          <w:sz w:val="28"/>
          <w:szCs w:val="28"/>
        </w:rPr>
        <w:t xml:space="preserve"> </w:t>
      </w:r>
      <w:r w:rsidRPr="00947B48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6F22B9" w:rsidRPr="00947B48" w:rsidRDefault="00947B48" w:rsidP="00947B48">
      <w:pPr>
        <w:jc w:val="center"/>
        <w:rPr>
          <w:b/>
          <w:bCs/>
          <w:sz w:val="28"/>
          <w:szCs w:val="28"/>
        </w:rPr>
      </w:pPr>
      <w:r w:rsidRPr="00947B48">
        <w:rPr>
          <w:rFonts w:cs="Mangal"/>
          <w:b/>
          <w:bCs/>
          <w:sz w:val="28"/>
          <w:szCs w:val="28"/>
          <w:cs/>
          <w:lang w:bidi="hi-IN"/>
        </w:rPr>
        <w:t>जई</w:t>
      </w:r>
      <w:r w:rsidRPr="00947B48">
        <w:rPr>
          <w:b/>
          <w:bCs/>
          <w:sz w:val="28"/>
          <w:szCs w:val="28"/>
        </w:rPr>
        <w:t xml:space="preserve"> (Oat) </w:t>
      </w:r>
      <w:r w:rsidRPr="00947B48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947B48">
        <w:rPr>
          <w:b/>
          <w:bCs/>
          <w:sz w:val="28"/>
          <w:szCs w:val="28"/>
        </w:rPr>
        <w:t xml:space="preserve"> – </w:t>
      </w:r>
      <w:r w:rsidRPr="00947B48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947B48">
        <w:rPr>
          <w:b/>
          <w:bCs/>
          <w:sz w:val="28"/>
          <w:szCs w:val="28"/>
        </w:rPr>
        <w:t xml:space="preserve"> </w:t>
      </w:r>
      <w:r w:rsidRPr="00947B48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947B48">
        <w:rPr>
          <w:b/>
          <w:bCs/>
          <w:sz w:val="28"/>
          <w:szCs w:val="28"/>
        </w:rPr>
        <w:t xml:space="preserve"> </w:t>
      </w:r>
      <w:r w:rsidRPr="00947B48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6F22B9" w:rsidRDefault="006F22B9"/>
    <w:p w:rsidR="00947B48" w:rsidRDefault="00947B48">
      <w:pPr>
        <w:rPr>
          <w:rFonts w:cs="Mangal"/>
          <w:cs/>
          <w:lang w:bidi="hi-IN"/>
        </w:rPr>
        <w:sectPr w:rsidR="00947B4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lastRenderedPageBreak/>
        <w:t>मिट्टी</w:t>
      </w:r>
    </w:p>
    <w:p w:rsidR="006F22B9" w:rsidRDefault="00947B48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6F22B9" w:rsidRDefault="00947B48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भूमि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तैयारी</w:t>
      </w:r>
    </w:p>
    <w:p w:rsidR="006F22B9" w:rsidRDefault="00947B48">
      <w:r>
        <w:t xml:space="preserve">1–2 </w:t>
      </w:r>
      <w:r>
        <w:rPr>
          <w:rFonts w:cs="Mangal"/>
          <w:cs/>
          <w:lang w:bidi="hi-IN"/>
        </w:rPr>
        <w:t>जुताई</w:t>
      </w:r>
    </w:p>
    <w:p w:rsidR="006F22B9" w:rsidRDefault="00947B48"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लगाएं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बुवाई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का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समय</w:t>
      </w:r>
    </w:p>
    <w:p w:rsidR="006F22B9" w:rsidRDefault="00947B48">
      <w:r>
        <w:rPr>
          <w:rFonts w:cs="Mangal"/>
          <w:cs/>
          <w:lang w:bidi="hi-IN"/>
        </w:rPr>
        <w:t>रबी</w:t>
      </w:r>
      <w:r>
        <w:t xml:space="preserve"> – </w:t>
      </w:r>
      <w:r>
        <w:rPr>
          <w:rFonts w:cs="Mangal"/>
          <w:cs/>
          <w:lang w:bidi="hi-IN"/>
        </w:rPr>
        <w:t>अक्टूबर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नवंबर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उन्नत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किस्में</w:t>
      </w:r>
    </w:p>
    <w:p w:rsidR="006F22B9" w:rsidRDefault="00947B48">
      <w:r>
        <w:t>Kent</w:t>
      </w:r>
    </w:p>
    <w:p w:rsidR="006F22B9" w:rsidRDefault="00947B48">
      <w:r>
        <w:t>OL-9</w:t>
      </w:r>
    </w:p>
    <w:p w:rsidR="006F22B9" w:rsidRDefault="00947B48">
      <w:r>
        <w:t>OS-6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बीज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दर</w:t>
      </w:r>
    </w:p>
    <w:p w:rsidR="006F22B9" w:rsidRDefault="00947B48">
      <w:proofErr w:type="gramStart"/>
      <w:r>
        <w:t xml:space="preserve">80–100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lastRenderedPageBreak/>
        <w:t>बीज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उपचार</w:t>
      </w:r>
    </w:p>
    <w:p w:rsidR="006F22B9" w:rsidRDefault="00947B48">
      <w:r>
        <w:rPr>
          <w:rFonts w:cs="Mangal"/>
          <w:cs/>
          <w:lang w:bidi="hi-IN"/>
        </w:rPr>
        <w:t>अनिवार्य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दूरी</w:t>
      </w:r>
    </w:p>
    <w:p w:rsidR="006F22B9" w:rsidRDefault="00947B48">
      <w:r>
        <w:rPr>
          <w:rFonts w:cs="Mangal"/>
          <w:cs/>
          <w:lang w:bidi="hi-IN"/>
        </w:rPr>
        <w:t>कतार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कतार</w:t>
      </w:r>
      <w:r>
        <w:t xml:space="preserve"> – 25 </w:t>
      </w:r>
      <w:r>
        <w:rPr>
          <w:rFonts w:cs="Mangal"/>
          <w:cs/>
          <w:lang w:bidi="hi-IN"/>
        </w:rPr>
        <w:t>सेमी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उर्वरक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प्रबंधन</w:t>
      </w:r>
    </w:p>
    <w:p w:rsidR="006F22B9" w:rsidRDefault="00947B48">
      <w:r>
        <w:t>N</w:t>
      </w:r>
      <w:proofErr w:type="gramStart"/>
      <w:r>
        <w:t>:P:K</w:t>
      </w:r>
      <w:proofErr w:type="gramEnd"/>
      <w:r>
        <w:t xml:space="preserve"> = 60:40:20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जैविक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खाद</w:t>
      </w:r>
    </w:p>
    <w:p w:rsidR="006F22B9" w:rsidRDefault="00947B48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सिंचाई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प्रबंधन</w:t>
      </w:r>
    </w:p>
    <w:p w:rsidR="006F22B9" w:rsidRDefault="00947B48">
      <w:r>
        <w:rPr>
          <w:rFonts w:cs="Mangal"/>
          <w:cs/>
          <w:lang w:bidi="hi-IN"/>
        </w:rPr>
        <w:t>अंकुरण</w:t>
      </w:r>
      <w:r>
        <w:t xml:space="preserve">, </w:t>
      </w:r>
      <w:r>
        <w:rPr>
          <w:rFonts w:cs="Mangal"/>
          <w:cs/>
          <w:lang w:bidi="hi-IN"/>
        </w:rPr>
        <w:t>टिलरिंग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कटाई</w:t>
      </w:r>
      <w:r>
        <w:t xml:space="preserve"> </w:t>
      </w:r>
      <w:r>
        <w:rPr>
          <w:rFonts w:cs="Mangal"/>
          <w:cs/>
          <w:lang w:bidi="hi-IN"/>
        </w:rPr>
        <w:t>पूर्व</w:t>
      </w:r>
      <w:r>
        <w:t xml:space="preserve"> </w:t>
      </w:r>
      <w:r>
        <w:rPr>
          <w:rFonts w:cs="Mangal"/>
          <w:cs/>
          <w:lang w:bidi="hi-IN"/>
        </w:rPr>
        <w:t>सिंचाई</w:t>
      </w:r>
      <w:r>
        <w:t xml:space="preserve"> </w:t>
      </w:r>
      <w:r>
        <w:rPr>
          <w:rFonts w:cs="Mangal"/>
          <w:cs/>
          <w:lang w:bidi="hi-IN"/>
        </w:rPr>
        <w:t>लाभकारी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खरपतवार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नियंत्रण</w:t>
      </w:r>
    </w:p>
    <w:p w:rsidR="006F22B9" w:rsidRDefault="00947B48"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lastRenderedPageBreak/>
        <w:t>रोग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एवं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कीट</w:t>
      </w:r>
    </w:p>
    <w:p w:rsidR="006F22B9" w:rsidRDefault="00947B48"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रोगों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6F22B9" w:rsidRDefault="006F22B9"/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t>कटाई</w:t>
      </w:r>
    </w:p>
    <w:p w:rsidR="006F22B9" w:rsidRDefault="00947B48">
      <w:r>
        <w:rPr>
          <w:rFonts w:cs="Mangal"/>
          <w:cs/>
          <w:lang w:bidi="hi-IN"/>
        </w:rPr>
        <w:t>पहली</w:t>
      </w:r>
      <w:r>
        <w:t xml:space="preserve"> </w:t>
      </w:r>
      <w:r>
        <w:rPr>
          <w:rFonts w:cs="Mangal"/>
          <w:cs/>
          <w:lang w:bidi="hi-IN"/>
        </w:rPr>
        <w:t>कटाई</w:t>
      </w:r>
      <w:r>
        <w:t xml:space="preserve"> – 60–70</w:t>
      </w:r>
      <w:r>
        <w:t xml:space="preserve"> </w:t>
      </w:r>
      <w:r>
        <w:rPr>
          <w:rFonts w:cs="Mangal"/>
          <w:cs/>
          <w:lang w:bidi="hi-IN"/>
        </w:rPr>
        <w:t>दिन</w:t>
      </w:r>
    </w:p>
    <w:p w:rsidR="006F22B9" w:rsidRDefault="00947B48">
      <w:r>
        <w:rPr>
          <w:rFonts w:cs="Mangal"/>
          <w:cs/>
          <w:lang w:bidi="hi-IN"/>
        </w:rPr>
        <w:t>दूसरी</w:t>
      </w:r>
      <w:r>
        <w:t xml:space="preserve"> </w:t>
      </w:r>
      <w:r>
        <w:rPr>
          <w:rFonts w:cs="Mangal"/>
          <w:cs/>
          <w:lang w:bidi="hi-IN"/>
        </w:rPr>
        <w:t>कटाई</w:t>
      </w:r>
      <w:r>
        <w:t xml:space="preserve"> – 30–35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</w:p>
    <w:p w:rsidR="006F22B9" w:rsidRPr="00947B48" w:rsidRDefault="00947B48">
      <w:pPr>
        <w:rPr>
          <w:b/>
          <w:bCs/>
        </w:rPr>
      </w:pPr>
      <w:r w:rsidRPr="00947B48">
        <w:rPr>
          <w:rFonts w:cs="Mangal"/>
          <w:b/>
          <w:bCs/>
          <w:cs/>
          <w:lang w:bidi="hi-IN"/>
        </w:rPr>
        <w:lastRenderedPageBreak/>
        <w:t>उपज</w:t>
      </w:r>
    </w:p>
    <w:p w:rsidR="006F22B9" w:rsidRDefault="00947B48">
      <w:r>
        <w:rPr>
          <w:rFonts w:cs="Mangal"/>
          <w:cs/>
          <w:lang w:bidi="hi-IN"/>
        </w:rPr>
        <w:t>हरा</w:t>
      </w:r>
      <w:r>
        <w:t xml:space="preserve"> </w:t>
      </w:r>
      <w:r>
        <w:rPr>
          <w:rFonts w:cs="Mangal"/>
          <w:cs/>
          <w:lang w:bidi="hi-IN"/>
        </w:rPr>
        <w:t>चारा</w:t>
      </w:r>
      <w:r>
        <w:t xml:space="preserve"> – 40–50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6F22B9" w:rsidRDefault="006F22B9"/>
    <w:p w:rsidR="006F22B9" w:rsidRPr="00947B48" w:rsidRDefault="00947B48">
      <w:pPr>
        <w:rPr>
          <w:b/>
          <w:bCs/>
        </w:rPr>
      </w:pPr>
      <w:bookmarkStart w:id="0" w:name="_GoBack"/>
      <w:r w:rsidRPr="00947B48">
        <w:rPr>
          <w:rFonts w:cs="Mangal"/>
          <w:b/>
          <w:bCs/>
          <w:cs/>
          <w:lang w:bidi="hi-IN"/>
        </w:rPr>
        <w:t>किसान</w:t>
      </w:r>
      <w:r w:rsidRPr="00947B48">
        <w:rPr>
          <w:b/>
          <w:bCs/>
        </w:rPr>
        <w:t xml:space="preserve"> </w:t>
      </w:r>
      <w:r w:rsidRPr="00947B48">
        <w:rPr>
          <w:rFonts w:cs="Mangal"/>
          <w:b/>
          <w:bCs/>
          <w:cs/>
          <w:lang w:bidi="hi-IN"/>
        </w:rPr>
        <w:t>टिप्स</w:t>
      </w:r>
    </w:p>
    <w:bookmarkEnd w:id="0"/>
    <w:p w:rsidR="006F22B9" w:rsidRDefault="00947B48">
      <w:r>
        <w:rPr>
          <w:rFonts w:cs="Mangal"/>
          <w:cs/>
          <w:lang w:bidi="hi-IN"/>
        </w:rPr>
        <w:t>हरे</w:t>
      </w:r>
      <w:r>
        <w:t xml:space="preserve"> </w:t>
      </w:r>
      <w:r>
        <w:rPr>
          <w:rFonts w:cs="Mangal"/>
          <w:cs/>
          <w:lang w:bidi="hi-IN"/>
        </w:rPr>
        <w:t>चारे</w:t>
      </w:r>
      <w:r>
        <w:t xml:space="preserve"> </w:t>
      </w:r>
      <w:r>
        <w:rPr>
          <w:rFonts w:cs="Mangal"/>
          <w:cs/>
          <w:lang w:bidi="hi-IN"/>
        </w:rPr>
        <w:t>हेतु</w:t>
      </w:r>
      <w:r>
        <w:t xml:space="preserve"> </w:t>
      </w: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कटाई</w:t>
      </w:r>
    </w:p>
    <w:p w:rsidR="00947B48" w:rsidRDefault="00947B48">
      <w:pPr>
        <w:sectPr w:rsidR="00947B48" w:rsidSect="00947B4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6F22B9" w:rsidRDefault="006F22B9"/>
    <w:sectPr w:rsidR="006F22B9" w:rsidSect="00947B48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2B9"/>
    <w:rsid w:val="00947B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162713-5B8B-4C57-AEE2-1DDE607DB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2026-01-03T06:38:00Z</dcterms:created>
  <dcterms:modified xsi:type="dcterms:W3CDTF">2026-01-03T06:38:00Z</dcterms:modified>
</cp:coreProperties>
</file>
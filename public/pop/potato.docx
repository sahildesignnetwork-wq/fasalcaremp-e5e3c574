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F70" w:rsidRPr="00EC4256" w:rsidRDefault="00EC4256" w:rsidP="00EC4256">
      <w:pPr>
        <w:jc w:val="center"/>
        <w:rPr>
          <w:b/>
          <w:bCs/>
          <w:sz w:val="28"/>
          <w:szCs w:val="28"/>
        </w:rPr>
      </w:pPr>
      <w:r w:rsidRPr="00EC4256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EC4256">
        <w:rPr>
          <w:b/>
          <w:bCs/>
          <w:sz w:val="28"/>
          <w:szCs w:val="28"/>
        </w:rPr>
        <w:t xml:space="preserve"> </w:t>
      </w:r>
      <w:r w:rsidRPr="00EC4256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F86F70" w:rsidRPr="00EC4256" w:rsidRDefault="00EC4256" w:rsidP="00EC4256">
      <w:pPr>
        <w:jc w:val="center"/>
        <w:rPr>
          <w:b/>
          <w:bCs/>
          <w:sz w:val="28"/>
          <w:szCs w:val="28"/>
        </w:rPr>
      </w:pPr>
      <w:r w:rsidRPr="00EC4256">
        <w:rPr>
          <w:rFonts w:cs="Mangal"/>
          <w:b/>
          <w:bCs/>
          <w:sz w:val="28"/>
          <w:szCs w:val="28"/>
          <w:cs/>
          <w:lang w:bidi="hi-IN"/>
        </w:rPr>
        <w:t>आलू</w:t>
      </w:r>
      <w:r w:rsidRPr="00EC4256">
        <w:rPr>
          <w:b/>
          <w:bCs/>
          <w:sz w:val="28"/>
          <w:szCs w:val="28"/>
        </w:rPr>
        <w:t xml:space="preserve"> (Potato) – </w:t>
      </w:r>
      <w:r w:rsidRPr="00EC4256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EC4256">
        <w:rPr>
          <w:b/>
          <w:bCs/>
          <w:sz w:val="28"/>
          <w:szCs w:val="28"/>
        </w:rPr>
        <w:t xml:space="preserve"> </w:t>
      </w:r>
      <w:r w:rsidRPr="00EC4256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EC4256">
        <w:rPr>
          <w:b/>
          <w:bCs/>
          <w:sz w:val="28"/>
          <w:szCs w:val="28"/>
        </w:rPr>
        <w:t xml:space="preserve"> </w:t>
      </w:r>
      <w:r w:rsidRPr="00EC4256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F86F70" w:rsidRDefault="00F86F70"/>
    <w:p w:rsidR="00EC4256" w:rsidRDefault="00EC4256">
      <w:pPr>
        <w:rPr>
          <w:rFonts w:cs="Mangal"/>
          <w:cs/>
          <w:lang w:bidi="hi-IN"/>
        </w:rPr>
        <w:sectPr w:rsidR="00EC425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lastRenderedPageBreak/>
        <w:t>मिट्टी</w:t>
      </w:r>
    </w:p>
    <w:p w:rsidR="00F86F70" w:rsidRDefault="00EC4256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F86F70" w:rsidRDefault="00EC4256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भूमि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तैयारी</w:t>
      </w:r>
    </w:p>
    <w:p w:rsidR="00F86F70" w:rsidRDefault="00EC4256">
      <w:r>
        <w:t xml:space="preserve">2–3 </w:t>
      </w:r>
      <w:r>
        <w:rPr>
          <w:rFonts w:cs="Mangal"/>
          <w:cs/>
          <w:lang w:bidi="hi-IN"/>
        </w:rPr>
        <w:t>जुताई</w:t>
      </w:r>
    </w:p>
    <w:p w:rsidR="00F86F70" w:rsidRDefault="00EC4256">
      <w:r>
        <w:rPr>
          <w:rFonts w:cs="Mangal"/>
          <w:cs/>
          <w:lang w:bidi="hi-IN"/>
        </w:rPr>
        <w:t>क्यारी</w:t>
      </w:r>
      <w:r>
        <w:t xml:space="preserve"> </w:t>
      </w:r>
      <w:r>
        <w:rPr>
          <w:rFonts w:cs="Mangal"/>
          <w:cs/>
          <w:lang w:bidi="hi-IN"/>
        </w:rPr>
        <w:t>बनाएं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बुवाई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का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समय</w:t>
      </w:r>
    </w:p>
    <w:p w:rsidR="00F86F70" w:rsidRDefault="00EC4256">
      <w:r>
        <w:rPr>
          <w:rFonts w:cs="Mangal"/>
          <w:cs/>
          <w:lang w:bidi="hi-IN"/>
        </w:rPr>
        <w:t>अक्टूबर</w:t>
      </w:r>
      <w:r>
        <w:t>–</w:t>
      </w:r>
      <w:r>
        <w:rPr>
          <w:rFonts w:cs="Mangal"/>
          <w:cs/>
          <w:lang w:bidi="hi-IN"/>
        </w:rPr>
        <w:t>नवंबर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बीज</w:t>
      </w:r>
    </w:p>
    <w:p w:rsidR="00F86F70" w:rsidRDefault="00EC4256">
      <w:r>
        <w:rPr>
          <w:rFonts w:cs="Mangal"/>
          <w:cs/>
          <w:lang w:bidi="hi-IN"/>
        </w:rPr>
        <w:t>स्वस्थ</w:t>
      </w:r>
      <w:r>
        <w:t xml:space="preserve"> </w:t>
      </w:r>
      <w:r>
        <w:rPr>
          <w:rFonts w:cs="Mangal"/>
          <w:cs/>
          <w:lang w:bidi="hi-IN"/>
        </w:rPr>
        <w:t>बीज</w:t>
      </w:r>
      <w:r>
        <w:t xml:space="preserve"> </w:t>
      </w:r>
      <w:r>
        <w:rPr>
          <w:rFonts w:cs="Mangal"/>
          <w:cs/>
          <w:lang w:bidi="hi-IN"/>
        </w:rPr>
        <w:t>कंद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बीज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दर</w:t>
      </w:r>
    </w:p>
    <w:p w:rsidR="00F86F70" w:rsidRDefault="00EC4256">
      <w:proofErr w:type="gramStart"/>
      <w:r>
        <w:t xml:space="preserve">25–30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दूरी</w:t>
      </w:r>
    </w:p>
    <w:p w:rsidR="00F86F70" w:rsidRDefault="00EC4256">
      <w:r>
        <w:t xml:space="preserve">60 x 20 </w:t>
      </w:r>
      <w:r>
        <w:rPr>
          <w:rFonts w:cs="Mangal"/>
          <w:cs/>
          <w:lang w:bidi="hi-IN"/>
        </w:rPr>
        <w:t>सेमी</w:t>
      </w:r>
    </w:p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lastRenderedPageBreak/>
        <w:t>जैविक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खाद</w:t>
      </w:r>
    </w:p>
    <w:p w:rsidR="00F86F70" w:rsidRDefault="00EC4256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10–12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उर्वरक</w:t>
      </w:r>
    </w:p>
    <w:p w:rsidR="00F86F70" w:rsidRDefault="00EC4256">
      <w:r>
        <w:t>N</w:t>
      </w:r>
      <w:proofErr w:type="gramStart"/>
      <w:r>
        <w:t>:P:K</w:t>
      </w:r>
      <w:proofErr w:type="gramEnd"/>
      <w:r>
        <w:t xml:space="preserve"> 120:80:60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सिंचाई</w:t>
      </w:r>
    </w:p>
    <w:p w:rsidR="00F86F70" w:rsidRDefault="00EC4256">
      <w:r>
        <w:t xml:space="preserve">10–12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खरपतवार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नियंत्रण</w:t>
      </w:r>
    </w:p>
    <w:p w:rsidR="00F86F70" w:rsidRDefault="00EC4256">
      <w:r>
        <w:rPr>
          <w:rFonts w:cs="Mangal"/>
          <w:cs/>
          <w:lang w:bidi="hi-IN"/>
        </w:rPr>
        <w:t>दो</w:t>
      </w:r>
      <w:r>
        <w:t xml:space="preserve">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रोग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एवं</w:t>
      </w:r>
      <w:r w:rsidRPr="00EC4256">
        <w:rPr>
          <w:b/>
          <w:bCs/>
        </w:rPr>
        <w:t xml:space="preserve"> </w:t>
      </w:r>
      <w:r w:rsidRPr="00EC4256">
        <w:rPr>
          <w:rFonts w:cs="Mangal"/>
          <w:b/>
          <w:bCs/>
          <w:cs/>
          <w:lang w:bidi="hi-IN"/>
        </w:rPr>
        <w:t>कीट</w:t>
      </w:r>
    </w:p>
    <w:p w:rsidR="00F86F70" w:rsidRDefault="00EC4256">
      <w:r>
        <w:rPr>
          <w:rFonts w:cs="Mangal"/>
          <w:cs/>
          <w:lang w:bidi="hi-IN"/>
        </w:rPr>
        <w:t>अर्ली</w:t>
      </w:r>
      <w:r>
        <w:t xml:space="preserve"> </w:t>
      </w:r>
      <w:r>
        <w:rPr>
          <w:rFonts w:cs="Mangal"/>
          <w:cs/>
          <w:lang w:bidi="hi-IN"/>
        </w:rPr>
        <w:t>ब्लाइट</w:t>
      </w:r>
      <w:r>
        <w:t xml:space="preserve">, </w:t>
      </w:r>
      <w:r>
        <w:rPr>
          <w:rFonts w:cs="Mangal"/>
          <w:cs/>
          <w:lang w:bidi="hi-IN"/>
        </w:rPr>
        <w:t>लेट</w:t>
      </w:r>
      <w:r>
        <w:t xml:space="preserve"> </w:t>
      </w:r>
      <w:r>
        <w:rPr>
          <w:rFonts w:cs="Mangal"/>
          <w:cs/>
          <w:lang w:bidi="hi-IN"/>
        </w:rPr>
        <w:t>ब्लाइट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F86F70" w:rsidRDefault="00F86F70"/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कटाई</w:t>
      </w:r>
    </w:p>
    <w:p w:rsidR="00F86F70" w:rsidRDefault="00EC4256">
      <w:r>
        <w:t xml:space="preserve">90–120 </w:t>
      </w:r>
      <w:r>
        <w:rPr>
          <w:rFonts w:cs="Mangal"/>
          <w:cs/>
          <w:lang w:bidi="hi-IN"/>
        </w:rPr>
        <w:t>दिन</w:t>
      </w:r>
      <w:bookmarkStart w:id="0" w:name="_GoBack"/>
      <w:bookmarkEnd w:id="0"/>
    </w:p>
    <w:p w:rsidR="00F86F70" w:rsidRPr="00EC4256" w:rsidRDefault="00EC4256">
      <w:pPr>
        <w:rPr>
          <w:b/>
          <w:bCs/>
        </w:rPr>
      </w:pPr>
      <w:r w:rsidRPr="00EC4256">
        <w:rPr>
          <w:rFonts w:cs="Mangal"/>
          <w:b/>
          <w:bCs/>
          <w:cs/>
          <w:lang w:bidi="hi-IN"/>
        </w:rPr>
        <w:t>उपज</w:t>
      </w:r>
    </w:p>
    <w:p w:rsidR="00F86F70" w:rsidRDefault="00EC4256">
      <w:proofErr w:type="gramStart"/>
      <w:r>
        <w:t xml:space="preserve">250–300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EC4256" w:rsidRDefault="00EC4256">
      <w:pPr>
        <w:sectPr w:rsidR="00EC4256" w:rsidSect="00EC425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F86F70" w:rsidRDefault="00F86F70"/>
    <w:sectPr w:rsidR="00F86F70" w:rsidSect="00EC425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C4256"/>
    <w:rsid w:val="00F86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61294B-E957-49F0-813D-54B8FC43F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2026-01-03T06:50:00Z</dcterms:created>
  <dcterms:modified xsi:type="dcterms:W3CDTF">2026-01-03T06:50:00Z</dcterms:modified>
</cp:coreProperties>
</file>
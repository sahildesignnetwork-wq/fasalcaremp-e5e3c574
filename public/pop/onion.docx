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13F" w:rsidRPr="00E40700" w:rsidRDefault="00E40700" w:rsidP="00E40700">
      <w:pPr>
        <w:jc w:val="center"/>
        <w:rPr>
          <w:b/>
          <w:bCs/>
          <w:sz w:val="28"/>
          <w:szCs w:val="28"/>
        </w:rPr>
      </w:pPr>
      <w:r w:rsidRPr="00E40700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E40700">
        <w:rPr>
          <w:b/>
          <w:bCs/>
          <w:sz w:val="28"/>
          <w:szCs w:val="28"/>
        </w:rPr>
        <w:t xml:space="preserve"> </w:t>
      </w:r>
      <w:r w:rsidRPr="00E40700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6D613F" w:rsidRPr="00E40700" w:rsidRDefault="00E40700" w:rsidP="00E40700">
      <w:pPr>
        <w:jc w:val="center"/>
        <w:rPr>
          <w:b/>
          <w:bCs/>
          <w:sz w:val="28"/>
          <w:szCs w:val="28"/>
        </w:rPr>
      </w:pPr>
      <w:r w:rsidRPr="00E40700">
        <w:rPr>
          <w:rFonts w:cs="Mangal"/>
          <w:b/>
          <w:bCs/>
          <w:sz w:val="28"/>
          <w:szCs w:val="28"/>
          <w:cs/>
          <w:lang w:bidi="hi-IN"/>
        </w:rPr>
        <w:t>प्याज</w:t>
      </w:r>
      <w:r w:rsidRPr="00E40700">
        <w:rPr>
          <w:b/>
          <w:bCs/>
          <w:sz w:val="28"/>
          <w:szCs w:val="28"/>
        </w:rPr>
        <w:t xml:space="preserve"> (Onion) </w:t>
      </w:r>
      <w:r w:rsidRPr="00E40700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E40700">
        <w:rPr>
          <w:b/>
          <w:bCs/>
          <w:sz w:val="28"/>
          <w:szCs w:val="28"/>
        </w:rPr>
        <w:t xml:space="preserve"> – </w:t>
      </w:r>
      <w:r w:rsidRPr="00E40700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E40700">
        <w:rPr>
          <w:b/>
          <w:bCs/>
          <w:sz w:val="28"/>
          <w:szCs w:val="28"/>
        </w:rPr>
        <w:t xml:space="preserve"> </w:t>
      </w:r>
      <w:r w:rsidRPr="00E40700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E40700">
        <w:rPr>
          <w:b/>
          <w:bCs/>
          <w:sz w:val="28"/>
          <w:szCs w:val="28"/>
        </w:rPr>
        <w:t xml:space="preserve"> </w:t>
      </w:r>
      <w:r w:rsidRPr="00E40700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6D613F" w:rsidRDefault="006D613F"/>
    <w:p w:rsidR="00E40700" w:rsidRDefault="00E40700">
      <w:pPr>
        <w:rPr>
          <w:rFonts w:cs="Mangal"/>
          <w:cs/>
          <w:lang w:bidi="hi-IN"/>
        </w:rPr>
        <w:sectPr w:rsidR="00E40700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lastRenderedPageBreak/>
        <w:t>मिट्टी</w:t>
      </w:r>
    </w:p>
    <w:p w:rsidR="006D613F" w:rsidRDefault="00E40700"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सर्वोत्तम</w:t>
      </w:r>
    </w:p>
    <w:p w:rsidR="006D613F" w:rsidRDefault="00E40700">
      <w:proofErr w:type="gramStart"/>
      <w:r>
        <w:t>pH</w:t>
      </w:r>
      <w:proofErr w:type="gramEnd"/>
      <w:r>
        <w:t xml:space="preserve"> 6–7</w:t>
      </w:r>
    </w:p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t>भूमि</w:t>
      </w:r>
      <w:r w:rsidRPr="00E40700">
        <w:rPr>
          <w:b/>
          <w:bCs/>
        </w:rPr>
        <w:t xml:space="preserve"> </w:t>
      </w:r>
      <w:r w:rsidRPr="00E40700">
        <w:rPr>
          <w:rFonts w:cs="Mangal"/>
          <w:b/>
          <w:bCs/>
          <w:cs/>
          <w:lang w:bidi="hi-IN"/>
        </w:rPr>
        <w:t>तैयारी</w:t>
      </w:r>
    </w:p>
    <w:p w:rsidR="006D613F" w:rsidRDefault="00E40700"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जुताई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पाटा</w:t>
      </w:r>
    </w:p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t>नर्सरी</w:t>
      </w:r>
      <w:r w:rsidRPr="00E40700">
        <w:rPr>
          <w:b/>
          <w:bCs/>
        </w:rPr>
        <w:t xml:space="preserve"> </w:t>
      </w:r>
      <w:r w:rsidRPr="00E40700">
        <w:rPr>
          <w:rFonts w:cs="Mangal"/>
          <w:b/>
          <w:bCs/>
          <w:cs/>
          <w:lang w:bidi="hi-IN"/>
        </w:rPr>
        <w:t>प्रबंधन</w:t>
      </w:r>
    </w:p>
    <w:p w:rsidR="006D613F" w:rsidRDefault="00E40700">
      <w:r>
        <w:rPr>
          <w:rFonts w:cs="Mangal"/>
          <w:cs/>
          <w:lang w:bidi="hi-IN"/>
        </w:rPr>
        <w:t>सितम्बर</w:t>
      </w:r>
      <w:r>
        <w:t>–</w:t>
      </w:r>
      <w:r>
        <w:rPr>
          <w:rFonts w:cs="Mangal"/>
          <w:cs/>
          <w:lang w:bidi="hi-IN"/>
        </w:rPr>
        <w:t>अक्टूबर</w:t>
      </w:r>
      <w:r>
        <w:t xml:space="preserve"> </w:t>
      </w:r>
      <w:r>
        <w:rPr>
          <w:rFonts w:cs="Mangal"/>
          <w:cs/>
          <w:lang w:bidi="hi-IN"/>
        </w:rPr>
        <w:t>में</w:t>
      </w:r>
      <w:r>
        <w:t xml:space="preserve"> </w:t>
      </w:r>
      <w:r>
        <w:rPr>
          <w:rFonts w:cs="Mangal"/>
          <w:cs/>
          <w:lang w:bidi="hi-IN"/>
        </w:rPr>
        <w:t>नर्सरी</w:t>
      </w:r>
    </w:p>
    <w:p w:rsidR="006D613F" w:rsidRDefault="00E40700">
      <w:r>
        <w:rPr>
          <w:rFonts w:cs="Mangal"/>
          <w:cs/>
          <w:lang w:bidi="hi-IN"/>
        </w:rPr>
        <w:t>स्वस्थ</w:t>
      </w:r>
      <w:r>
        <w:t xml:space="preserve"> </w:t>
      </w:r>
      <w:r>
        <w:rPr>
          <w:rFonts w:cs="Mangal"/>
          <w:cs/>
          <w:lang w:bidi="hi-IN"/>
        </w:rPr>
        <w:t>पौधे</w:t>
      </w:r>
      <w:r>
        <w:t xml:space="preserve"> </w:t>
      </w:r>
      <w:r>
        <w:rPr>
          <w:rFonts w:cs="Mangal"/>
          <w:cs/>
          <w:lang w:bidi="hi-IN"/>
        </w:rPr>
        <w:t>तैयार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t>रोपाई</w:t>
      </w:r>
    </w:p>
    <w:p w:rsidR="006D613F" w:rsidRDefault="00E40700">
      <w:r>
        <w:rPr>
          <w:rFonts w:cs="Mangal"/>
          <w:cs/>
          <w:lang w:bidi="hi-IN"/>
        </w:rPr>
        <w:t>नवम्बर</w:t>
      </w:r>
      <w:r>
        <w:t>–</w:t>
      </w:r>
      <w:r>
        <w:rPr>
          <w:rFonts w:cs="Mangal"/>
          <w:cs/>
          <w:lang w:bidi="hi-IN"/>
        </w:rPr>
        <w:t>दिसम्बर</w:t>
      </w:r>
    </w:p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t>बीज</w:t>
      </w:r>
      <w:r w:rsidRPr="00E40700">
        <w:rPr>
          <w:b/>
          <w:bCs/>
        </w:rPr>
        <w:t xml:space="preserve"> </w:t>
      </w:r>
      <w:r w:rsidRPr="00E40700">
        <w:rPr>
          <w:rFonts w:cs="Mangal"/>
          <w:b/>
          <w:bCs/>
          <w:cs/>
          <w:lang w:bidi="hi-IN"/>
        </w:rPr>
        <w:t>दर</w:t>
      </w:r>
    </w:p>
    <w:p w:rsidR="006D613F" w:rsidRDefault="00E40700">
      <w:proofErr w:type="gramStart"/>
      <w:r>
        <w:t xml:space="preserve">8–10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6D613F" w:rsidRDefault="006D613F"/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t>दूरी</w:t>
      </w:r>
    </w:p>
    <w:p w:rsidR="006D613F" w:rsidRDefault="00E40700">
      <w:r>
        <w:t xml:space="preserve">15 x 10 </w:t>
      </w:r>
      <w:r>
        <w:rPr>
          <w:rFonts w:cs="Mangal"/>
          <w:cs/>
          <w:lang w:bidi="hi-IN"/>
        </w:rPr>
        <w:t>सेमी</w:t>
      </w:r>
    </w:p>
    <w:p w:rsidR="006D613F" w:rsidRDefault="006D613F"/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t>जैविक</w:t>
      </w:r>
      <w:r w:rsidRPr="00E40700">
        <w:rPr>
          <w:b/>
          <w:bCs/>
        </w:rPr>
        <w:t xml:space="preserve"> </w:t>
      </w:r>
      <w:r w:rsidRPr="00E40700">
        <w:rPr>
          <w:rFonts w:cs="Mangal"/>
          <w:b/>
          <w:bCs/>
          <w:cs/>
          <w:lang w:bidi="hi-IN"/>
        </w:rPr>
        <w:t>खाद</w:t>
      </w:r>
      <w:bookmarkStart w:id="0" w:name="_GoBack"/>
      <w:bookmarkEnd w:id="0"/>
    </w:p>
    <w:p w:rsidR="006D613F" w:rsidRDefault="00E40700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10–12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lastRenderedPageBreak/>
        <w:t>उर्वरक</w:t>
      </w:r>
    </w:p>
    <w:p w:rsidR="006D613F" w:rsidRDefault="00E40700">
      <w:r>
        <w:t>N</w:t>
      </w:r>
      <w:proofErr w:type="gramStart"/>
      <w:r>
        <w:t>:P:K</w:t>
      </w:r>
      <w:proofErr w:type="gramEnd"/>
      <w:r>
        <w:t xml:space="preserve"> = 100:50:50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t>सिंचाई</w:t>
      </w:r>
    </w:p>
    <w:p w:rsidR="006D613F" w:rsidRDefault="00E40700">
      <w:r>
        <w:t xml:space="preserve">10–12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के</w:t>
      </w:r>
      <w:r>
        <w:t xml:space="preserve"> </w:t>
      </w:r>
      <w:r>
        <w:rPr>
          <w:rFonts w:cs="Mangal"/>
          <w:cs/>
          <w:lang w:bidi="hi-IN"/>
        </w:rPr>
        <w:t>अंतराल</w:t>
      </w:r>
      <w:r>
        <w:t xml:space="preserve"> </w:t>
      </w:r>
      <w:r>
        <w:rPr>
          <w:rFonts w:cs="Mangal"/>
          <w:cs/>
          <w:lang w:bidi="hi-IN"/>
        </w:rPr>
        <w:t>पर</w:t>
      </w:r>
    </w:p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t>खरपतवार</w:t>
      </w:r>
      <w:r w:rsidRPr="00E40700">
        <w:rPr>
          <w:b/>
          <w:bCs/>
        </w:rPr>
        <w:t xml:space="preserve"> </w:t>
      </w:r>
      <w:r w:rsidRPr="00E40700">
        <w:rPr>
          <w:rFonts w:cs="Mangal"/>
          <w:b/>
          <w:bCs/>
          <w:cs/>
          <w:lang w:bidi="hi-IN"/>
        </w:rPr>
        <w:t>नियंत्रण</w:t>
      </w:r>
    </w:p>
    <w:p w:rsidR="006D613F" w:rsidRDefault="00E40700">
      <w:r>
        <w:t xml:space="preserve">2–3 </w:t>
      </w:r>
      <w:r>
        <w:rPr>
          <w:rFonts w:cs="Mangal"/>
          <w:cs/>
          <w:lang w:bidi="hi-IN"/>
        </w:rPr>
        <w:t>बार</w:t>
      </w:r>
      <w:r>
        <w:t xml:space="preserve"> </w:t>
      </w:r>
      <w:r>
        <w:rPr>
          <w:rFonts w:cs="Mangal"/>
          <w:cs/>
          <w:lang w:bidi="hi-IN"/>
        </w:rPr>
        <w:t>निराई</w:t>
      </w:r>
    </w:p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t>रोग</w:t>
      </w:r>
      <w:r w:rsidRPr="00E40700">
        <w:rPr>
          <w:b/>
          <w:bCs/>
        </w:rPr>
        <w:t xml:space="preserve"> </w:t>
      </w:r>
      <w:r w:rsidRPr="00E40700">
        <w:rPr>
          <w:rFonts w:cs="Mangal"/>
          <w:b/>
          <w:bCs/>
          <w:cs/>
          <w:lang w:bidi="hi-IN"/>
        </w:rPr>
        <w:t>एवं</w:t>
      </w:r>
      <w:r w:rsidRPr="00E40700">
        <w:rPr>
          <w:b/>
          <w:bCs/>
        </w:rPr>
        <w:t xml:space="preserve"> </w:t>
      </w:r>
      <w:r w:rsidRPr="00E40700">
        <w:rPr>
          <w:rFonts w:cs="Mangal"/>
          <w:b/>
          <w:bCs/>
          <w:cs/>
          <w:lang w:bidi="hi-IN"/>
        </w:rPr>
        <w:t>कीट</w:t>
      </w:r>
      <w:r w:rsidRPr="00E40700">
        <w:rPr>
          <w:b/>
          <w:bCs/>
        </w:rPr>
        <w:t xml:space="preserve"> </w:t>
      </w:r>
      <w:r w:rsidRPr="00E40700">
        <w:rPr>
          <w:rFonts w:cs="Mangal"/>
          <w:b/>
          <w:bCs/>
          <w:cs/>
          <w:lang w:bidi="hi-IN"/>
        </w:rPr>
        <w:t>प्रबंधन</w:t>
      </w:r>
    </w:p>
    <w:p w:rsidR="006D613F" w:rsidRDefault="00E40700">
      <w:r>
        <w:rPr>
          <w:rFonts w:cs="Mangal"/>
          <w:cs/>
          <w:lang w:bidi="hi-IN"/>
        </w:rPr>
        <w:t>थ्रिप्स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पत्ती</w:t>
      </w:r>
      <w:r>
        <w:t xml:space="preserve">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t>कटाई</w:t>
      </w:r>
    </w:p>
    <w:p w:rsidR="006D613F" w:rsidRDefault="00E40700">
      <w:r>
        <w:t xml:space="preserve">120–140 </w:t>
      </w:r>
      <w:r>
        <w:rPr>
          <w:rFonts w:cs="Mangal"/>
          <w:cs/>
          <w:lang w:bidi="hi-IN"/>
        </w:rPr>
        <w:t>दिन</w:t>
      </w:r>
    </w:p>
    <w:p w:rsidR="006D613F" w:rsidRDefault="00E40700">
      <w:r>
        <w:rPr>
          <w:rFonts w:cs="Mangal"/>
          <w:cs/>
          <w:lang w:bidi="hi-IN"/>
        </w:rPr>
        <w:t>पत्तियां</w:t>
      </w:r>
      <w:r>
        <w:t xml:space="preserve"> </w:t>
      </w:r>
      <w:r>
        <w:rPr>
          <w:rFonts w:cs="Mangal"/>
          <w:cs/>
          <w:lang w:bidi="hi-IN"/>
        </w:rPr>
        <w:t>झुकने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कटाई</w:t>
      </w:r>
    </w:p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t>भंडारण</w:t>
      </w:r>
    </w:p>
    <w:p w:rsidR="006D613F" w:rsidRDefault="00E40700">
      <w:r>
        <w:rPr>
          <w:rFonts w:cs="Mangal"/>
          <w:cs/>
          <w:lang w:bidi="hi-IN"/>
        </w:rPr>
        <w:t>कंद</w:t>
      </w:r>
      <w:r>
        <w:t xml:space="preserve"> </w:t>
      </w:r>
      <w:r>
        <w:rPr>
          <w:rFonts w:cs="Mangal"/>
          <w:cs/>
          <w:lang w:bidi="hi-IN"/>
        </w:rPr>
        <w:t>सुखाकर</w:t>
      </w:r>
      <w:r>
        <w:t xml:space="preserve"> </w:t>
      </w:r>
      <w:r>
        <w:rPr>
          <w:rFonts w:cs="Mangal"/>
          <w:cs/>
          <w:lang w:bidi="hi-IN"/>
        </w:rPr>
        <w:t>भंडारण</w:t>
      </w:r>
    </w:p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t>उपज</w:t>
      </w:r>
    </w:p>
    <w:p w:rsidR="006D613F" w:rsidRDefault="00E40700">
      <w:proofErr w:type="gramStart"/>
      <w:r>
        <w:t xml:space="preserve">200–250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E40700" w:rsidRDefault="00E40700"/>
    <w:p w:rsidR="006D613F" w:rsidRPr="00E40700" w:rsidRDefault="00E40700">
      <w:pPr>
        <w:rPr>
          <w:b/>
          <w:bCs/>
        </w:rPr>
      </w:pPr>
      <w:r w:rsidRPr="00E40700">
        <w:rPr>
          <w:rFonts w:cs="Mangal"/>
          <w:b/>
          <w:bCs/>
          <w:cs/>
          <w:lang w:bidi="hi-IN"/>
        </w:rPr>
        <w:t>किसान</w:t>
      </w:r>
      <w:r w:rsidRPr="00E40700">
        <w:rPr>
          <w:b/>
          <w:bCs/>
        </w:rPr>
        <w:t xml:space="preserve"> </w:t>
      </w:r>
      <w:r w:rsidRPr="00E40700">
        <w:rPr>
          <w:rFonts w:cs="Mangal"/>
          <w:b/>
          <w:bCs/>
          <w:cs/>
          <w:lang w:bidi="hi-IN"/>
        </w:rPr>
        <w:t>टिप्स</w:t>
      </w:r>
    </w:p>
    <w:p w:rsidR="006D613F" w:rsidRDefault="00E40700"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निंदाई</w:t>
      </w:r>
      <w:r>
        <w:t xml:space="preserve"> </w:t>
      </w:r>
      <w:r>
        <w:rPr>
          <w:rFonts w:cs="Mangal"/>
          <w:cs/>
          <w:lang w:bidi="hi-IN"/>
        </w:rPr>
        <w:t>व</w:t>
      </w:r>
      <w:r>
        <w:t xml:space="preserve"> </w:t>
      </w:r>
      <w:r>
        <w:rPr>
          <w:rFonts w:cs="Mangal"/>
          <w:cs/>
          <w:lang w:bidi="hi-IN"/>
        </w:rPr>
        <w:t>सिंचाई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E40700" w:rsidRDefault="00E40700">
      <w:pPr>
        <w:sectPr w:rsidR="00E40700" w:rsidSect="00E40700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6D613F" w:rsidRDefault="006D613F"/>
    <w:sectPr w:rsidR="006D613F" w:rsidSect="00E40700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13F"/>
    <w:rsid w:val="00AA1D8D"/>
    <w:rsid w:val="00B47730"/>
    <w:rsid w:val="00CB0664"/>
    <w:rsid w:val="00E40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64080A-924C-40A3-B3AC-96339DAEB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2026-01-03T06:44:00Z</dcterms:created>
  <dcterms:modified xsi:type="dcterms:W3CDTF">2026-01-03T06:44:00Z</dcterms:modified>
</cp:coreProperties>
</file>
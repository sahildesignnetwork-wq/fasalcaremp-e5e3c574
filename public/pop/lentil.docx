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724" w:rsidRPr="00DF268B" w:rsidRDefault="00DF268B" w:rsidP="00DF268B">
      <w:pPr>
        <w:jc w:val="center"/>
        <w:rPr>
          <w:b/>
          <w:bCs/>
          <w:sz w:val="28"/>
          <w:szCs w:val="28"/>
        </w:rPr>
      </w:pPr>
      <w:r w:rsidRPr="00DF268B">
        <w:rPr>
          <w:rFonts w:cs="Mangal"/>
          <w:b/>
          <w:bCs/>
          <w:sz w:val="28"/>
          <w:szCs w:val="28"/>
          <w:cs/>
          <w:lang w:bidi="hi-IN"/>
        </w:rPr>
        <w:t>कृषि</w:t>
      </w:r>
      <w:r w:rsidRPr="00DF268B">
        <w:rPr>
          <w:b/>
          <w:bCs/>
          <w:sz w:val="28"/>
          <w:szCs w:val="28"/>
        </w:rPr>
        <w:t xml:space="preserve"> </w:t>
      </w:r>
      <w:r w:rsidRPr="00DF268B">
        <w:rPr>
          <w:rFonts w:cs="Mangal"/>
          <w:b/>
          <w:bCs/>
          <w:sz w:val="28"/>
          <w:szCs w:val="28"/>
          <w:cs/>
          <w:lang w:bidi="hi-IN"/>
        </w:rPr>
        <w:t>विभाग</w:t>
      </w:r>
    </w:p>
    <w:p w:rsidR="004B5724" w:rsidRPr="00DF268B" w:rsidRDefault="00DF268B" w:rsidP="00DF268B">
      <w:pPr>
        <w:jc w:val="center"/>
        <w:rPr>
          <w:b/>
          <w:bCs/>
          <w:sz w:val="28"/>
          <w:szCs w:val="28"/>
        </w:rPr>
      </w:pPr>
      <w:r w:rsidRPr="00DF268B">
        <w:rPr>
          <w:rFonts w:cs="Mangal"/>
          <w:b/>
          <w:bCs/>
          <w:sz w:val="28"/>
          <w:szCs w:val="28"/>
          <w:cs/>
          <w:lang w:bidi="hi-IN"/>
        </w:rPr>
        <w:t>मसूर</w:t>
      </w:r>
      <w:r w:rsidRPr="00DF268B">
        <w:rPr>
          <w:b/>
          <w:bCs/>
          <w:sz w:val="28"/>
          <w:szCs w:val="28"/>
        </w:rPr>
        <w:t xml:space="preserve"> (Lentil) </w:t>
      </w:r>
      <w:r w:rsidRPr="00DF268B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DF268B">
        <w:rPr>
          <w:b/>
          <w:bCs/>
          <w:sz w:val="28"/>
          <w:szCs w:val="28"/>
        </w:rPr>
        <w:t xml:space="preserve"> – </w:t>
      </w:r>
      <w:r w:rsidRPr="00DF268B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DF268B">
        <w:rPr>
          <w:b/>
          <w:bCs/>
          <w:sz w:val="28"/>
          <w:szCs w:val="28"/>
        </w:rPr>
        <w:t xml:space="preserve"> </w:t>
      </w:r>
      <w:r w:rsidRPr="00DF268B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DF268B">
        <w:rPr>
          <w:b/>
          <w:bCs/>
          <w:sz w:val="28"/>
          <w:szCs w:val="28"/>
        </w:rPr>
        <w:t xml:space="preserve"> </w:t>
      </w:r>
      <w:r w:rsidRPr="00DF268B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4B5724" w:rsidRDefault="004B5724"/>
    <w:p w:rsidR="00DF268B" w:rsidRDefault="00DF268B">
      <w:pPr>
        <w:rPr>
          <w:rFonts w:cs="Mangal"/>
          <w:cs/>
          <w:lang w:bidi="hi-IN"/>
        </w:rPr>
        <w:sectPr w:rsidR="00DF268B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4B5724" w:rsidRPr="00DF268B" w:rsidRDefault="00DF268B">
      <w:pPr>
        <w:rPr>
          <w:b/>
          <w:bCs/>
        </w:rPr>
      </w:pPr>
      <w:r w:rsidRPr="00DF268B">
        <w:rPr>
          <w:rFonts w:cs="Mangal"/>
          <w:b/>
          <w:bCs/>
          <w:cs/>
          <w:lang w:bidi="hi-IN"/>
        </w:rPr>
        <w:lastRenderedPageBreak/>
        <w:t>मिट्टी</w:t>
      </w:r>
    </w:p>
    <w:p w:rsidR="004B5724" w:rsidRDefault="00DF268B"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मध्यम</w:t>
      </w:r>
      <w:r>
        <w:t xml:space="preserve"> </w:t>
      </w:r>
      <w:r>
        <w:rPr>
          <w:rFonts w:cs="Mangal"/>
          <w:cs/>
          <w:lang w:bidi="hi-IN"/>
        </w:rPr>
        <w:t>काली</w:t>
      </w:r>
      <w:r>
        <w:t xml:space="preserve"> </w:t>
      </w:r>
      <w:r>
        <w:rPr>
          <w:rFonts w:cs="Mangal"/>
          <w:cs/>
          <w:lang w:bidi="hi-IN"/>
        </w:rPr>
        <w:t>मिट्टी</w:t>
      </w:r>
    </w:p>
    <w:p w:rsidR="004B5724" w:rsidRDefault="004B5724"/>
    <w:p w:rsidR="004B5724" w:rsidRPr="00DF268B" w:rsidRDefault="00DF268B">
      <w:pPr>
        <w:rPr>
          <w:b/>
          <w:bCs/>
        </w:rPr>
      </w:pPr>
      <w:r w:rsidRPr="00DF268B">
        <w:rPr>
          <w:rFonts w:cs="Mangal"/>
          <w:b/>
          <w:bCs/>
          <w:cs/>
          <w:lang w:bidi="hi-IN"/>
        </w:rPr>
        <w:t>भूमि</w:t>
      </w:r>
      <w:r w:rsidRPr="00DF268B">
        <w:rPr>
          <w:b/>
          <w:bCs/>
        </w:rPr>
        <w:t xml:space="preserve"> </w:t>
      </w:r>
      <w:r w:rsidRPr="00DF268B">
        <w:rPr>
          <w:rFonts w:cs="Mangal"/>
          <w:b/>
          <w:bCs/>
          <w:cs/>
          <w:lang w:bidi="hi-IN"/>
        </w:rPr>
        <w:t>तैयारी</w:t>
      </w:r>
    </w:p>
    <w:p w:rsidR="004B5724" w:rsidRDefault="00DF268B">
      <w:r>
        <w:t xml:space="preserve">1–2 </w:t>
      </w:r>
      <w:r>
        <w:rPr>
          <w:rFonts w:cs="Mangal"/>
          <w:cs/>
          <w:lang w:bidi="hi-IN"/>
        </w:rPr>
        <w:t>जुताई</w:t>
      </w:r>
    </w:p>
    <w:p w:rsidR="004B5724" w:rsidRDefault="00DF268B">
      <w:r>
        <w:rPr>
          <w:rFonts w:cs="Mangal"/>
          <w:cs/>
          <w:lang w:bidi="hi-IN"/>
        </w:rPr>
        <w:t>समतल</w:t>
      </w:r>
      <w:r>
        <w:t xml:space="preserve"> </w:t>
      </w:r>
      <w:r>
        <w:rPr>
          <w:rFonts w:cs="Mangal"/>
          <w:cs/>
          <w:lang w:bidi="hi-IN"/>
        </w:rPr>
        <w:t>खेत</w:t>
      </w:r>
    </w:p>
    <w:p w:rsidR="004B5724" w:rsidRDefault="004B5724" w:rsidP="00DF268B">
      <w:pPr>
        <w:ind w:firstLine="720"/>
      </w:pPr>
    </w:p>
    <w:p w:rsidR="004B5724" w:rsidRPr="00DF268B" w:rsidRDefault="00DF268B">
      <w:pPr>
        <w:rPr>
          <w:b/>
          <w:bCs/>
        </w:rPr>
      </w:pPr>
      <w:r w:rsidRPr="00DF268B">
        <w:rPr>
          <w:rFonts w:cs="Mangal"/>
          <w:b/>
          <w:bCs/>
          <w:cs/>
          <w:lang w:bidi="hi-IN"/>
        </w:rPr>
        <w:t>बुवाई</w:t>
      </w:r>
      <w:r w:rsidRPr="00DF268B">
        <w:rPr>
          <w:b/>
          <w:bCs/>
        </w:rPr>
        <w:t xml:space="preserve"> </w:t>
      </w:r>
      <w:r w:rsidRPr="00DF268B">
        <w:rPr>
          <w:rFonts w:cs="Mangal"/>
          <w:b/>
          <w:bCs/>
          <w:cs/>
          <w:lang w:bidi="hi-IN"/>
        </w:rPr>
        <w:t>समय</w:t>
      </w:r>
    </w:p>
    <w:p w:rsidR="004B5724" w:rsidRDefault="00DF268B">
      <w:r>
        <w:rPr>
          <w:rFonts w:cs="Mangal"/>
          <w:cs/>
          <w:lang w:bidi="hi-IN"/>
        </w:rPr>
        <w:t>अक्टूबर</w:t>
      </w:r>
      <w:r>
        <w:t>–</w:t>
      </w:r>
      <w:r>
        <w:rPr>
          <w:rFonts w:cs="Mangal"/>
          <w:cs/>
          <w:lang w:bidi="hi-IN"/>
        </w:rPr>
        <w:t>नवंबर</w:t>
      </w:r>
    </w:p>
    <w:p w:rsidR="004B5724" w:rsidRDefault="004B5724"/>
    <w:p w:rsidR="004B5724" w:rsidRPr="00DF268B" w:rsidRDefault="00DF268B">
      <w:pPr>
        <w:rPr>
          <w:b/>
          <w:bCs/>
        </w:rPr>
      </w:pPr>
      <w:r w:rsidRPr="00DF268B">
        <w:rPr>
          <w:rFonts w:cs="Mangal"/>
          <w:b/>
          <w:bCs/>
          <w:cs/>
          <w:lang w:bidi="hi-IN"/>
        </w:rPr>
        <w:t>किस्में</w:t>
      </w:r>
    </w:p>
    <w:p w:rsidR="004B5724" w:rsidRDefault="00DF268B">
      <w:r>
        <w:rPr>
          <w:rFonts w:cs="Mangal"/>
          <w:cs/>
          <w:lang w:bidi="hi-IN"/>
        </w:rPr>
        <w:t>उन्नत</w:t>
      </w:r>
      <w:r>
        <w:t xml:space="preserve"> </w:t>
      </w:r>
      <w:r>
        <w:rPr>
          <w:rFonts w:cs="Mangal"/>
          <w:cs/>
          <w:lang w:bidi="hi-IN"/>
        </w:rPr>
        <w:t>प्रमाणित</w:t>
      </w:r>
      <w:r>
        <w:t xml:space="preserve"> </w:t>
      </w:r>
      <w:r>
        <w:rPr>
          <w:rFonts w:cs="Mangal"/>
          <w:cs/>
          <w:lang w:bidi="hi-IN"/>
        </w:rPr>
        <w:t>किस्में</w:t>
      </w:r>
    </w:p>
    <w:p w:rsidR="004B5724" w:rsidRPr="00DF268B" w:rsidRDefault="00DF268B">
      <w:pPr>
        <w:rPr>
          <w:b/>
          <w:bCs/>
        </w:rPr>
      </w:pPr>
      <w:r w:rsidRPr="00DF268B">
        <w:rPr>
          <w:rFonts w:cs="Mangal"/>
          <w:b/>
          <w:bCs/>
          <w:cs/>
          <w:lang w:bidi="hi-IN"/>
        </w:rPr>
        <w:t>बीज</w:t>
      </w:r>
      <w:r w:rsidRPr="00DF268B">
        <w:rPr>
          <w:b/>
          <w:bCs/>
        </w:rPr>
        <w:t xml:space="preserve"> </w:t>
      </w:r>
      <w:r w:rsidRPr="00DF268B">
        <w:rPr>
          <w:rFonts w:cs="Mangal"/>
          <w:b/>
          <w:bCs/>
          <w:cs/>
          <w:lang w:bidi="hi-IN"/>
        </w:rPr>
        <w:t>दर</w:t>
      </w:r>
    </w:p>
    <w:p w:rsidR="004B5724" w:rsidRDefault="00DF268B">
      <w:proofErr w:type="gramStart"/>
      <w:r>
        <w:t xml:space="preserve">35–40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4B5724" w:rsidRPr="00DF268B" w:rsidRDefault="00DF268B">
      <w:pPr>
        <w:rPr>
          <w:b/>
          <w:bCs/>
        </w:rPr>
      </w:pPr>
      <w:r w:rsidRPr="00DF268B">
        <w:rPr>
          <w:rFonts w:cs="Mangal"/>
          <w:b/>
          <w:bCs/>
          <w:cs/>
          <w:lang w:bidi="hi-IN"/>
        </w:rPr>
        <w:t>बीज</w:t>
      </w:r>
      <w:r w:rsidRPr="00DF268B">
        <w:rPr>
          <w:b/>
          <w:bCs/>
        </w:rPr>
        <w:t xml:space="preserve"> </w:t>
      </w:r>
      <w:r w:rsidRPr="00DF268B">
        <w:rPr>
          <w:rFonts w:cs="Mangal"/>
          <w:b/>
          <w:bCs/>
          <w:cs/>
          <w:lang w:bidi="hi-IN"/>
        </w:rPr>
        <w:t>उपचार</w:t>
      </w:r>
    </w:p>
    <w:p w:rsidR="004B5724" w:rsidRDefault="00DF268B">
      <w:r>
        <w:rPr>
          <w:rFonts w:cs="Mangal"/>
          <w:cs/>
          <w:lang w:bidi="hi-IN"/>
        </w:rPr>
        <w:t>आवश्यक</w:t>
      </w:r>
      <w:bookmarkStart w:id="0" w:name="_GoBack"/>
      <w:bookmarkEnd w:id="0"/>
    </w:p>
    <w:p w:rsidR="004B5724" w:rsidRPr="00DF268B" w:rsidRDefault="00DF268B">
      <w:pPr>
        <w:rPr>
          <w:b/>
          <w:bCs/>
        </w:rPr>
      </w:pPr>
      <w:r w:rsidRPr="00DF268B">
        <w:rPr>
          <w:rFonts w:cs="Mangal"/>
          <w:b/>
          <w:bCs/>
          <w:cs/>
          <w:lang w:bidi="hi-IN"/>
        </w:rPr>
        <w:t>जैविक</w:t>
      </w:r>
      <w:r w:rsidRPr="00DF268B">
        <w:rPr>
          <w:b/>
          <w:bCs/>
        </w:rPr>
        <w:t xml:space="preserve"> </w:t>
      </w:r>
      <w:r w:rsidRPr="00DF268B">
        <w:rPr>
          <w:rFonts w:cs="Mangal"/>
          <w:b/>
          <w:bCs/>
          <w:cs/>
          <w:lang w:bidi="hi-IN"/>
        </w:rPr>
        <w:t>खाद</w:t>
      </w:r>
    </w:p>
    <w:p w:rsidR="004B5724" w:rsidRDefault="00DF268B"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6–8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4B5724" w:rsidRPr="00DF268B" w:rsidRDefault="00DF268B">
      <w:pPr>
        <w:rPr>
          <w:b/>
          <w:bCs/>
        </w:rPr>
      </w:pPr>
      <w:r w:rsidRPr="00DF268B">
        <w:rPr>
          <w:rFonts w:cs="Mangal"/>
          <w:b/>
          <w:bCs/>
          <w:cs/>
          <w:lang w:bidi="hi-IN"/>
        </w:rPr>
        <w:lastRenderedPageBreak/>
        <w:t>उर्वरक</w:t>
      </w:r>
    </w:p>
    <w:p w:rsidR="004B5724" w:rsidRDefault="00DF268B">
      <w:r>
        <w:t>NPK 20:40:20</w:t>
      </w:r>
    </w:p>
    <w:p w:rsidR="004B5724" w:rsidRDefault="004B5724"/>
    <w:p w:rsidR="004B5724" w:rsidRPr="00DF268B" w:rsidRDefault="00DF268B">
      <w:pPr>
        <w:rPr>
          <w:b/>
          <w:bCs/>
        </w:rPr>
      </w:pPr>
      <w:r w:rsidRPr="00DF268B">
        <w:rPr>
          <w:rFonts w:cs="Mangal"/>
          <w:b/>
          <w:bCs/>
          <w:cs/>
          <w:lang w:bidi="hi-IN"/>
        </w:rPr>
        <w:t>खरपतवार</w:t>
      </w:r>
      <w:r w:rsidRPr="00DF268B">
        <w:rPr>
          <w:b/>
          <w:bCs/>
        </w:rPr>
        <w:t xml:space="preserve"> </w:t>
      </w:r>
      <w:r w:rsidRPr="00DF268B">
        <w:rPr>
          <w:rFonts w:cs="Mangal"/>
          <w:b/>
          <w:bCs/>
          <w:cs/>
          <w:lang w:bidi="hi-IN"/>
        </w:rPr>
        <w:t>प्रबंधन</w:t>
      </w:r>
    </w:p>
    <w:p w:rsidR="004B5724" w:rsidRDefault="00DF268B">
      <w:r>
        <w:t xml:space="preserve">20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बाद</w:t>
      </w:r>
      <w:r>
        <w:t xml:space="preserve"> </w:t>
      </w:r>
      <w:r>
        <w:rPr>
          <w:rFonts w:cs="Mangal"/>
          <w:cs/>
          <w:lang w:bidi="hi-IN"/>
        </w:rPr>
        <w:t>निराई</w:t>
      </w:r>
    </w:p>
    <w:p w:rsidR="004B5724" w:rsidRDefault="004B5724"/>
    <w:p w:rsidR="004B5724" w:rsidRPr="00DF268B" w:rsidRDefault="00DF268B">
      <w:pPr>
        <w:rPr>
          <w:b/>
          <w:bCs/>
        </w:rPr>
      </w:pPr>
      <w:r w:rsidRPr="00DF268B">
        <w:rPr>
          <w:rFonts w:cs="Mangal"/>
          <w:b/>
          <w:bCs/>
          <w:cs/>
          <w:lang w:bidi="hi-IN"/>
        </w:rPr>
        <w:t>सिंचाई</w:t>
      </w:r>
    </w:p>
    <w:p w:rsidR="004B5724" w:rsidRDefault="00DF268B">
      <w:r>
        <w:rPr>
          <w:rFonts w:cs="Mangal"/>
          <w:cs/>
          <w:lang w:bidi="hi-IN"/>
        </w:rPr>
        <w:t>आवश्यकता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1–2 </w:t>
      </w:r>
      <w:r>
        <w:rPr>
          <w:rFonts w:cs="Mangal"/>
          <w:cs/>
          <w:lang w:bidi="hi-IN"/>
        </w:rPr>
        <w:t>सिंचाई</w:t>
      </w:r>
    </w:p>
    <w:p w:rsidR="004B5724" w:rsidRDefault="004B5724"/>
    <w:p w:rsidR="004B5724" w:rsidRPr="00DF268B" w:rsidRDefault="00DF268B">
      <w:pPr>
        <w:rPr>
          <w:b/>
          <w:bCs/>
        </w:rPr>
      </w:pPr>
      <w:r w:rsidRPr="00DF268B">
        <w:rPr>
          <w:rFonts w:cs="Mangal"/>
          <w:b/>
          <w:bCs/>
          <w:cs/>
          <w:lang w:bidi="hi-IN"/>
        </w:rPr>
        <w:t>कीट</w:t>
      </w:r>
      <w:r w:rsidRPr="00DF268B">
        <w:rPr>
          <w:b/>
          <w:bCs/>
        </w:rPr>
        <w:t xml:space="preserve"> </w:t>
      </w:r>
      <w:r w:rsidRPr="00DF268B">
        <w:rPr>
          <w:rFonts w:cs="Mangal"/>
          <w:b/>
          <w:bCs/>
          <w:cs/>
          <w:lang w:bidi="hi-IN"/>
        </w:rPr>
        <w:t>रोग</w:t>
      </w:r>
    </w:p>
    <w:p w:rsidR="004B5724" w:rsidRDefault="00DF268B">
      <w:r>
        <w:rPr>
          <w:rFonts w:cs="Mangal"/>
          <w:cs/>
          <w:lang w:bidi="hi-IN"/>
        </w:rPr>
        <w:t>फली</w:t>
      </w:r>
      <w:r>
        <w:t xml:space="preserve"> </w:t>
      </w:r>
      <w:r>
        <w:rPr>
          <w:rFonts w:cs="Mangal"/>
          <w:cs/>
          <w:lang w:bidi="hi-IN"/>
        </w:rPr>
        <w:t>छेदक</w:t>
      </w:r>
      <w:r>
        <w:t xml:space="preserve"> </w:t>
      </w:r>
      <w:r>
        <w:rPr>
          <w:rFonts w:cs="Mangal"/>
          <w:cs/>
          <w:lang w:bidi="hi-IN"/>
        </w:rPr>
        <w:t>एवं</w:t>
      </w:r>
      <w:r>
        <w:t xml:space="preserve"> </w:t>
      </w:r>
      <w:r>
        <w:rPr>
          <w:rFonts w:cs="Mangal"/>
          <w:cs/>
          <w:lang w:bidi="hi-IN"/>
        </w:rPr>
        <w:t>रोग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4B5724" w:rsidRDefault="004B5724"/>
    <w:p w:rsidR="004B5724" w:rsidRPr="00DF268B" w:rsidRDefault="00DF268B">
      <w:pPr>
        <w:rPr>
          <w:b/>
          <w:bCs/>
        </w:rPr>
      </w:pPr>
      <w:r w:rsidRPr="00DF268B">
        <w:rPr>
          <w:rFonts w:cs="Mangal"/>
          <w:b/>
          <w:bCs/>
          <w:cs/>
          <w:lang w:bidi="hi-IN"/>
        </w:rPr>
        <w:t>कटाई</w:t>
      </w:r>
    </w:p>
    <w:p w:rsidR="004B5724" w:rsidRDefault="00DF268B">
      <w:r>
        <w:t xml:space="preserve">110–120 </w:t>
      </w:r>
      <w:r>
        <w:rPr>
          <w:rFonts w:cs="Mangal"/>
          <w:cs/>
          <w:lang w:bidi="hi-IN"/>
        </w:rPr>
        <w:t>दिन</w:t>
      </w:r>
    </w:p>
    <w:p w:rsidR="004B5724" w:rsidRPr="00DF268B" w:rsidRDefault="00DF268B">
      <w:pPr>
        <w:rPr>
          <w:b/>
          <w:bCs/>
        </w:rPr>
      </w:pPr>
      <w:r w:rsidRPr="00DF268B">
        <w:rPr>
          <w:rFonts w:cs="Mangal"/>
          <w:b/>
          <w:bCs/>
          <w:cs/>
          <w:lang w:bidi="hi-IN"/>
        </w:rPr>
        <w:t>उपज</w:t>
      </w:r>
    </w:p>
    <w:p w:rsidR="004B5724" w:rsidRDefault="00DF268B">
      <w:proofErr w:type="gramStart"/>
      <w:r>
        <w:t xml:space="preserve">10–15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4B5724" w:rsidRPr="00DF268B" w:rsidRDefault="00DF268B">
      <w:pPr>
        <w:rPr>
          <w:b/>
          <w:bCs/>
        </w:rPr>
      </w:pPr>
      <w:r w:rsidRPr="00DF268B">
        <w:rPr>
          <w:rFonts w:cs="Mangal"/>
          <w:b/>
          <w:bCs/>
          <w:cs/>
          <w:lang w:bidi="hi-IN"/>
        </w:rPr>
        <w:t>किसान</w:t>
      </w:r>
      <w:r w:rsidRPr="00DF268B">
        <w:rPr>
          <w:b/>
          <w:bCs/>
        </w:rPr>
        <w:t xml:space="preserve"> </w:t>
      </w:r>
      <w:r w:rsidRPr="00DF268B">
        <w:rPr>
          <w:rFonts w:cs="Mangal"/>
          <w:b/>
          <w:bCs/>
          <w:cs/>
          <w:lang w:bidi="hi-IN"/>
        </w:rPr>
        <w:t>सुझाव</w:t>
      </w:r>
    </w:p>
    <w:p w:rsidR="004B5724" w:rsidRDefault="00DF268B">
      <w:r>
        <w:rPr>
          <w:rFonts w:cs="Mangal"/>
          <w:cs/>
          <w:lang w:bidi="hi-IN"/>
        </w:rPr>
        <w:t>समय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बुवाई</w:t>
      </w:r>
    </w:p>
    <w:p w:rsidR="00DF268B" w:rsidRDefault="00DF268B">
      <w:pPr>
        <w:sectPr w:rsidR="00DF268B" w:rsidSect="00DF268B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4B5724" w:rsidRDefault="004B5724"/>
    <w:sectPr w:rsidR="004B5724" w:rsidSect="00DF268B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724"/>
    <w:rsid w:val="00AA1D8D"/>
    <w:rsid w:val="00B47730"/>
    <w:rsid w:val="00CB0664"/>
    <w:rsid w:val="00DF26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A33605E-A05F-4F8E-86A5-8E5C0173E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2026-01-03T06:26:00Z</dcterms:created>
  <dcterms:modified xsi:type="dcterms:W3CDTF">2026-01-03T06:26:00Z</dcterms:modified>
</cp:coreProperties>
</file>
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31E" w:rsidRPr="00C05473" w:rsidRDefault="00C05473" w:rsidP="00C05473">
      <w:pPr>
        <w:jc w:val="center"/>
        <w:rPr>
          <w:b/>
          <w:bCs/>
          <w:sz w:val="28"/>
          <w:szCs w:val="28"/>
        </w:rPr>
      </w:pPr>
      <w:r w:rsidRPr="00C05473">
        <w:rPr>
          <w:rFonts w:cs="Mangal"/>
          <w:b/>
          <w:bCs/>
          <w:sz w:val="28"/>
          <w:szCs w:val="28"/>
          <w:cs/>
          <w:lang w:bidi="hi-IN"/>
        </w:rPr>
        <w:t>साइट्रस</w:t>
      </w:r>
      <w:r w:rsidRPr="00C05473">
        <w:rPr>
          <w:b/>
          <w:bCs/>
          <w:sz w:val="28"/>
          <w:szCs w:val="28"/>
        </w:rPr>
        <w:t xml:space="preserve"> (Citrus) </w:t>
      </w:r>
      <w:r w:rsidRPr="00C05473">
        <w:rPr>
          <w:rFonts w:cs="Mangal"/>
          <w:b/>
          <w:bCs/>
          <w:sz w:val="28"/>
          <w:szCs w:val="28"/>
          <w:cs/>
          <w:lang w:bidi="hi-IN"/>
        </w:rPr>
        <w:t>फसल</w:t>
      </w:r>
      <w:r w:rsidRPr="00C05473">
        <w:rPr>
          <w:b/>
          <w:bCs/>
          <w:sz w:val="28"/>
          <w:szCs w:val="28"/>
        </w:rPr>
        <w:t xml:space="preserve"> – </w:t>
      </w:r>
      <w:r w:rsidRPr="00C05473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C05473">
        <w:rPr>
          <w:b/>
          <w:bCs/>
          <w:sz w:val="28"/>
          <w:szCs w:val="28"/>
        </w:rPr>
        <w:t xml:space="preserve"> </w:t>
      </w:r>
      <w:r w:rsidRPr="00C05473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C05473">
        <w:rPr>
          <w:b/>
          <w:bCs/>
          <w:sz w:val="28"/>
          <w:szCs w:val="28"/>
        </w:rPr>
        <w:t xml:space="preserve"> </w:t>
      </w:r>
      <w:r w:rsidRPr="00C05473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22731E" w:rsidRDefault="0022731E"/>
    <w:p w:rsidR="00C05473" w:rsidRDefault="00C05473">
      <w:pPr>
        <w:rPr>
          <w:rFonts w:cs="Mangal"/>
          <w:cs/>
          <w:lang w:bidi="hi-IN"/>
        </w:rPr>
        <w:sectPr w:rsidR="00C05473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22731E" w:rsidRPr="00C05473" w:rsidRDefault="00C05473" w:rsidP="00C05473">
      <w:pPr>
        <w:spacing w:after="0" w:line="240" w:lineRule="auto"/>
        <w:rPr>
          <w:b/>
          <w:bCs/>
        </w:rPr>
      </w:pPr>
      <w:r w:rsidRPr="00C05473">
        <w:rPr>
          <w:rFonts w:cs="Mangal"/>
          <w:b/>
          <w:bCs/>
          <w:cs/>
          <w:lang w:bidi="hi-IN"/>
        </w:rPr>
        <w:lastRenderedPageBreak/>
        <w:t>मिट्टी</w:t>
      </w:r>
    </w:p>
    <w:p w:rsidR="0022731E" w:rsidRDefault="00C05473" w:rsidP="00C05473">
      <w:pPr>
        <w:spacing w:after="0" w:line="240" w:lineRule="auto"/>
      </w:pPr>
      <w:r>
        <w:rPr>
          <w:rFonts w:cs="Mangal"/>
          <w:cs/>
          <w:lang w:bidi="hi-IN"/>
        </w:rPr>
        <w:t>दोमट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मध्यम</w:t>
      </w:r>
      <w:r>
        <w:t xml:space="preserve"> </w:t>
      </w:r>
      <w:r>
        <w:rPr>
          <w:rFonts w:cs="Mangal"/>
          <w:cs/>
          <w:lang w:bidi="hi-IN"/>
        </w:rPr>
        <w:t>काली</w:t>
      </w:r>
      <w:r>
        <w:t xml:space="preserve"> </w:t>
      </w:r>
      <w:r>
        <w:rPr>
          <w:rFonts w:cs="Mangal"/>
          <w:cs/>
          <w:lang w:bidi="hi-IN"/>
        </w:rPr>
        <w:t>मिट्टी</w:t>
      </w:r>
      <w:r>
        <w:t xml:space="preserve"> </w:t>
      </w:r>
      <w:r>
        <w:rPr>
          <w:rFonts w:cs="Mangal"/>
          <w:cs/>
          <w:lang w:bidi="hi-IN"/>
        </w:rPr>
        <w:t>उपयुक्त</w:t>
      </w:r>
    </w:p>
    <w:p w:rsidR="0022731E" w:rsidRDefault="00C05473" w:rsidP="00C05473">
      <w:pPr>
        <w:spacing w:after="0" w:line="240" w:lineRule="auto"/>
      </w:pPr>
      <w:r>
        <w:rPr>
          <w:rFonts w:cs="Mangal"/>
          <w:cs/>
          <w:lang w:bidi="hi-IN"/>
        </w:rPr>
        <w:t>अच्छी</w:t>
      </w:r>
      <w:r>
        <w:t xml:space="preserve"> </w:t>
      </w:r>
      <w:r>
        <w:rPr>
          <w:rFonts w:cs="Mangal"/>
          <w:cs/>
          <w:lang w:bidi="hi-IN"/>
        </w:rPr>
        <w:t>जल</w:t>
      </w:r>
      <w:r>
        <w:t xml:space="preserve"> </w:t>
      </w:r>
      <w:r>
        <w:rPr>
          <w:rFonts w:cs="Mangal"/>
          <w:cs/>
          <w:lang w:bidi="hi-IN"/>
        </w:rPr>
        <w:t>निकासी</w:t>
      </w:r>
      <w:r>
        <w:t xml:space="preserve"> </w:t>
      </w:r>
      <w:r>
        <w:rPr>
          <w:rFonts w:cs="Mangal"/>
          <w:cs/>
          <w:lang w:bidi="hi-IN"/>
        </w:rPr>
        <w:t>आवश्यक</w:t>
      </w:r>
    </w:p>
    <w:p w:rsidR="0022731E" w:rsidRDefault="0022731E" w:rsidP="00C05473">
      <w:pPr>
        <w:spacing w:after="0" w:line="240" w:lineRule="auto"/>
      </w:pPr>
    </w:p>
    <w:p w:rsidR="0022731E" w:rsidRPr="00C05473" w:rsidRDefault="00C05473" w:rsidP="00C05473">
      <w:pPr>
        <w:spacing w:after="0" w:line="240" w:lineRule="auto"/>
        <w:rPr>
          <w:b/>
          <w:bCs/>
        </w:rPr>
      </w:pPr>
      <w:r w:rsidRPr="00C05473">
        <w:rPr>
          <w:rFonts w:cs="Mangal"/>
          <w:b/>
          <w:bCs/>
          <w:cs/>
          <w:lang w:bidi="hi-IN"/>
        </w:rPr>
        <w:t>भूमि</w:t>
      </w:r>
      <w:r w:rsidRPr="00C05473">
        <w:rPr>
          <w:b/>
          <w:bCs/>
        </w:rPr>
        <w:t xml:space="preserve"> </w:t>
      </w:r>
      <w:r w:rsidRPr="00C05473">
        <w:rPr>
          <w:rFonts w:cs="Mangal"/>
          <w:b/>
          <w:bCs/>
          <w:cs/>
          <w:lang w:bidi="hi-IN"/>
        </w:rPr>
        <w:t>तैयारी</w:t>
      </w:r>
    </w:p>
    <w:p w:rsidR="0022731E" w:rsidRDefault="00C05473" w:rsidP="00C05473">
      <w:pPr>
        <w:spacing w:after="0" w:line="240" w:lineRule="auto"/>
      </w:pPr>
      <w:r>
        <w:rPr>
          <w:rFonts w:cs="Mangal"/>
          <w:cs/>
          <w:lang w:bidi="hi-IN"/>
        </w:rPr>
        <w:t>खेत</w:t>
      </w:r>
      <w:r>
        <w:t xml:space="preserve"> </w:t>
      </w:r>
      <w:r>
        <w:rPr>
          <w:rFonts w:cs="Mangal"/>
          <w:cs/>
          <w:lang w:bidi="hi-IN"/>
        </w:rPr>
        <w:t>समतल</w:t>
      </w:r>
      <w:r>
        <w:t xml:space="preserve"> </w:t>
      </w:r>
      <w:r>
        <w:rPr>
          <w:rFonts w:cs="Mangal"/>
          <w:cs/>
          <w:lang w:bidi="hi-IN"/>
        </w:rPr>
        <w:t>करें</w:t>
      </w:r>
    </w:p>
    <w:p w:rsidR="0022731E" w:rsidRDefault="0022731E" w:rsidP="00C05473">
      <w:pPr>
        <w:spacing w:after="0" w:line="240" w:lineRule="auto"/>
      </w:pPr>
    </w:p>
    <w:p w:rsidR="0022731E" w:rsidRPr="00C05473" w:rsidRDefault="00C05473" w:rsidP="00C05473">
      <w:pPr>
        <w:spacing w:after="0" w:line="240" w:lineRule="auto"/>
        <w:rPr>
          <w:b/>
          <w:bCs/>
        </w:rPr>
      </w:pPr>
      <w:r w:rsidRPr="00C05473">
        <w:rPr>
          <w:rFonts w:cs="Mangal"/>
          <w:b/>
          <w:bCs/>
          <w:cs/>
          <w:lang w:bidi="hi-IN"/>
        </w:rPr>
        <w:t>रोपण</w:t>
      </w:r>
      <w:r w:rsidRPr="00C05473">
        <w:rPr>
          <w:b/>
          <w:bCs/>
        </w:rPr>
        <w:t xml:space="preserve"> </w:t>
      </w:r>
      <w:r w:rsidRPr="00C05473">
        <w:rPr>
          <w:rFonts w:cs="Mangal"/>
          <w:b/>
          <w:bCs/>
          <w:cs/>
          <w:lang w:bidi="hi-IN"/>
        </w:rPr>
        <w:t>का</w:t>
      </w:r>
      <w:r w:rsidRPr="00C05473">
        <w:rPr>
          <w:b/>
          <w:bCs/>
        </w:rPr>
        <w:t xml:space="preserve"> </w:t>
      </w:r>
      <w:r w:rsidRPr="00C05473">
        <w:rPr>
          <w:rFonts w:cs="Mangal"/>
          <w:b/>
          <w:bCs/>
          <w:cs/>
          <w:lang w:bidi="hi-IN"/>
        </w:rPr>
        <w:t>समय</w:t>
      </w:r>
    </w:p>
    <w:p w:rsidR="0022731E" w:rsidRDefault="00C05473" w:rsidP="00C05473">
      <w:pPr>
        <w:spacing w:after="0" w:line="240" w:lineRule="auto"/>
      </w:pPr>
      <w:r>
        <w:rPr>
          <w:rFonts w:cs="Mangal"/>
          <w:cs/>
          <w:lang w:bidi="hi-IN"/>
        </w:rPr>
        <w:t>बरसात</w:t>
      </w:r>
      <w:r>
        <w:t xml:space="preserve"> </w:t>
      </w:r>
      <w:r>
        <w:rPr>
          <w:rFonts w:cs="Mangal"/>
          <w:cs/>
          <w:lang w:bidi="hi-IN"/>
        </w:rPr>
        <w:t>का</w:t>
      </w:r>
      <w:r>
        <w:t xml:space="preserve"> </w:t>
      </w:r>
      <w:r>
        <w:rPr>
          <w:rFonts w:cs="Mangal"/>
          <w:cs/>
          <w:lang w:bidi="hi-IN"/>
        </w:rPr>
        <w:t>मौसम</w:t>
      </w:r>
    </w:p>
    <w:p w:rsidR="0022731E" w:rsidRDefault="00C05473" w:rsidP="00C05473">
      <w:pPr>
        <w:spacing w:after="0" w:line="240" w:lineRule="auto"/>
      </w:pPr>
      <w:r>
        <w:rPr>
          <w:rFonts w:cs="Mangal"/>
          <w:cs/>
          <w:lang w:bidi="hi-IN"/>
        </w:rPr>
        <w:t>फरवरी</w:t>
      </w:r>
      <w:r>
        <w:t>–</w:t>
      </w:r>
      <w:r>
        <w:rPr>
          <w:rFonts w:cs="Mangal"/>
          <w:cs/>
          <w:lang w:bidi="hi-IN"/>
        </w:rPr>
        <w:t>मार्च</w:t>
      </w:r>
    </w:p>
    <w:p w:rsidR="0022731E" w:rsidRDefault="0022731E" w:rsidP="00C05473">
      <w:pPr>
        <w:spacing w:after="0" w:line="240" w:lineRule="auto"/>
      </w:pPr>
    </w:p>
    <w:p w:rsidR="0022731E" w:rsidRPr="00C05473" w:rsidRDefault="00C05473" w:rsidP="00C05473">
      <w:pPr>
        <w:spacing w:after="0" w:line="240" w:lineRule="auto"/>
        <w:rPr>
          <w:b/>
          <w:bCs/>
        </w:rPr>
      </w:pPr>
      <w:r w:rsidRPr="00C05473">
        <w:rPr>
          <w:rFonts w:cs="Mangal"/>
          <w:b/>
          <w:bCs/>
          <w:cs/>
          <w:lang w:bidi="hi-IN"/>
        </w:rPr>
        <w:t>उन्नत</w:t>
      </w:r>
      <w:r w:rsidRPr="00C05473">
        <w:rPr>
          <w:b/>
          <w:bCs/>
        </w:rPr>
        <w:t xml:space="preserve"> </w:t>
      </w:r>
      <w:r w:rsidRPr="00C05473">
        <w:rPr>
          <w:rFonts w:cs="Mangal"/>
          <w:b/>
          <w:bCs/>
          <w:cs/>
          <w:lang w:bidi="hi-IN"/>
        </w:rPr>
        <w:t>किस्में</w:t>
      </w:r>
    </w:p>
    <w:p w:rsidR="0022731E" w:rsidRDefault="00C05473" w:rsidP="00C05473">
      <w:pPr>
        <w:spacing w:after="0" w:line="240" w:lineRule="auto"/>
      </w:pPr>
      <w:r>
        <w:rPr>
          <w:rFonts w:cs="Mangal"/>
          <w:cs/>
          <w:lang w:bidi="hi-IN"/>
        </w:rPr>
        <w:t>कागजी</w:t>
      </w:r>
      <w:r>
        <w:t xml:space="preserve"> </w:t>
      </w:r>
      <w:r>
        <w:rPr>
          <w:rFonts w:cs="Mangal"/>
          <w:cs/>
          <w:lang w:bidi="hi-IN"/>
        </w:rPr>
        <w:t>नींबू</w:t>
      </w:r>
    </w:p>
    <w:p w:rsidR="0022731E" w:rsidRDefault="00C05473" w:rsidP="00C05473">
      <w:pPr>
        <w:spacing w:after="0" w:line="240" w:lineRule="auto"/>
      </w:pPr>
      <w:r>
        <w:rPr>
          <w:rFonts w:cs="Mangal"/>
          <w:cs/>
          <w:lang w:bidi="hi-IN"/>
        </w:rPr>
        <w:t>मौसमी</w:t>
      </w:r>
    </w:p>
    <w:p w:rsidR="0022731E" w:rsidRDefault="00C05473" w:rsidP="00C05473">
      <w:pPr>
        <w:spacing w:after="0" w:line="240" w:lineRule="auto"/>
      </w:pPr>
      <w:r>
        <w:rPr>
          <w:rFonts w:cs="Mangal"/>
          <w:cs/>
          <w:lang w:bidi="hi-IN"/>
        </w:rPr>
        <w:t>संत्रा</w:t>
      </w:r>
    </w:p>
    <w:p w:rsidR="0022731E" w:rsidRDefault="0022731E" w:rsidP="00C05473">
      <w:pPr>
        <w:spacing w:after="0" w:line="240" w:lineRule="auto"/>
      </w:pPr>
    </w:p>
    <w:p w:rsidR="0022731E" w:rsidRPr="00C05473" w:rsidRDefault="00C05473" w:rsidP="00C05473">
      <w:pPr>
        <w:spacing w:after="0" w:line="240" w:lineRule="auto"/>
        <w:rPr>
          <w:b/>
          <w:bCs/>
        </w:rPr>
      </w:pPr>
      <w:r w:rsidRPr="00C05473">
        <w:rPr>
          <w:rFonts w:cs="Mangal"/>
          <w:b/>
          <w:bCs/>
          <w:cs/>
          <w:lang w:bidi="hi-IN"/>
        </w:rPr>
        <w:t>रोपण</w:t>
      </w:r>
      <w:r w:rsidRPr="00C05473">
        <w:rPr>
          <w:b/>
          <w:bCs/>
        </w:rPr>
        <w:t xml:space="preserve"> </w:t>
      </w:r>
      <w:r w:rsidRPr="00C05473">
        <w:rPr>
          <w:rFonts w:cs="Mangal"/>
          <w:b/>
          <w:bCs/>
          <w:cs/>
          <w:lang w:bidi="hi-IN"/>
        </w:rPr>
        <w:t>विधि</w:t>
      </w:r>
    </w:p>
    <w:p w:rsidR="0022731E" w:rsidRDefault="00C05473" w:rsidP="00C05473">
      <w:pPr>
        <w:spacing w:after="0" w:line="240" w:lineRule="auto"/>
      </w:pPr>
      <w:r>
        <w:rPr>
          <w:rFonts w:cs="Mangal"/>
          <w:cs/>
          <w:lang w:bidi="hi-IN"/>
        </w:rPr>
        <w:t>गड्ढे</w:t>
      </w:r>
      <w:r>
        <w:t xml:space="preserve">: 60 x 60 x 60 </w:t>
      </w:r>
      <w:r>
        <w:rPr>
          <w:rFonts w:cs="Mangal"/>
          <w:cs/>
          <w:lang w:bidi="hi-IN"/>
        </w:rPr>
        <w:t>सेमी</w:t>
      </w:r>
    </w:p>
    <w:p w:rsidR="0022731E" w:rsidRDefault="00C05473" w:rsidP="00C05473">
      <w:pPr>
        <w:spacing w:after="0" w:line="240" w:lineRule="auto"/>
      </w:pPr>
      <w:r>
        <w:rPr>
          <w:rFonts w:cs="Mangal"/>
          <w:cs/>
          <w:lang w:bidi="hi-IN"/>
        </w:rPr>
        <w:t>गोबर</w:t>
      </w:r>
      <w:r>
        <w:t xml:space="preserve"> </w:t>
      </w:r>
      <w:r>
        <w:rPr>
          <w:rFonts w:cs="Mangal"/>
          <w:cs/>
          <w:lang w:bidi="hi-IN"/>
        </w:rPr>
        <w:t>खाद</w:t>
      </w:r>
      <w:r>
        <w:t xml:space="preserve"> </w:t>
      </w:r>
      <w:r>
        <w:rPr>
          <w:rFonts w:cs="Mangal"/>
          <w:cs/>
          <w:lang w:bidi="hi-IN"/>
        </w:rPr>
        <w:t>मिलाएं</w:t>
      </w:r>
    </w:p>
    <w:p w:rsidR="0022731E" w:rsidRDefault="0022731E" w:rsidP="00C05473">
      <w:pPr>
        <w:spacing w:after="0" w:line="240" w:lineRule="auto"/>
      </w:pPr>
    </w:p>
    <w:p w:rsidR="0022731E" w:rsidRPr="00C05473" w:rsidRDefault="00C05473" w:rsidP="00C05473">
      <w:pPr>
        <w:spacing w:after="0" w:line="240" w:lineRule="auto"/>
        <w:rPr>
          <w:b/>
          <w:bCs/>
        </w:rPr>
      </w:pPr>
      <w:r w:rsidRPr="00C05473">
        <w:rPr>
          <w:rFonts w:cs="Mangal"/>
          <w:b/>
          <w:bCs/>
          <w:cs/>
          <w:lang w:bidi="hi-IN"/>
        </w:rPr>
        <w:t>दूरी</w:t>
      </w:r>
    </w:p>
    <w:p w:rsidR="0022731E" w:rsidRDefault="00C05473" w:rsidP="00C05473">
      <w:pPr>
        <w:spacing w:after="0" w:line="240" w:lineRule="auto"/>
      </w:pPr>
      <w:r>
        <w:t xml:space="preserve">6 x 6 </w:t>
      </w:r>
      <w:r>
        <w:rPr>
          <w:rFonts w:cs="Mangal"/>
          <w:cs/>
          <w:lang w:bidi="hi-IN"/>
        </w:rPr>
        <w:t>मीटर</w:t>
      </w:r>
    </w:p>
    <w:p w:rsidR="0022731E" w:rsidRDefault="0022731E" w:rsidP="00C05473">
      <w:pPr>
        <w:spacing w:after="0" w:line="240" w:lineRule="auto"/>
      </w:pPr>
    </w:p>
    <w:p w:rsidR="00C05473" w:rsidRDefault="00C05473" w:rsidP="00C05473">
      <w:pPr>
        <w:spacing w:after="0" w:line="240" w:lineRule="auto"/>
        <w:rPr>
          <w:rFonts w:cs="Mangal"/>
          <w:b/>
          <w:bCs/>
          <w:lang w:bidi="hi-IN"/>
        </w:rPr>
      </w:pPr>
    </w:p>
    <w:p w:rsidR="0022731E" w:rsidRPr="00C05473" w:rsidRDefault="00C05473" w:rsidP="00C05473">
      <w:pPr>
        <w:spacing w:after="0" w:line="240" w:lineRule="auto"/>
        <w:rPr>
          <w:b/>
          <w:bCs/>
        </w:rPr>
      </w:pPr>
      <w:r w:rsidRPr="00C05473">
        <w:rPr>
          <w:rFonts w:cs="Mangal"/>
          <w:b/>
          <w:bCs/>
          <w:cs/>
          <w:lang w:bidi="hi-IN"/>
        </w:rPr>
        <w:lastRenderedPageBreak/>
        <w:t>जैविक</w:t>
      </w:r>
      <w:r w:rsidRPr="00C05473">
        <w:rPr>
          <w:b/>
          <w:bCs/>
        </w:rPr>
        <w:t xml:space="preserve"> </w:t>
      </w:r>
      <w:r w:rsidRPr="00C05473">
        <w:rPr>
          <w:rFonts w:cs="Mangal"/>
          <w:b/>
          <w:bCs/>
          <w:cs/>
          <w:lang w:bidi="hi-IN"/>
        </w:rPr>
        <w:t>खाद</w:t>
      </w:r>
    </w:p>
    <w:p w:rsidR="0022731E" w:rsidRDefault="00C05473" w:rsidP="00C05473">
      <w:pPr>
        <w:spacing w:after="0" w:line="240" w:lineRule="auto"/>
      </w:pPr>
      <w:r>
        <w:rPr>
          <w:rFonts w:cs="Mangal"/>
          <w:cs/>
          <w:lang w:bidi="hi-IN"/>
        </w:rPr>
        <w:t>प्रति</w:t>
      </w:r>
      <w:r>
        <w:t xml:space="preserve"> </w:t>
      </w:r>
      <w:r>
        <w:rPr>
          <w:rFonts w:cs="Mangal"/>
          <w:cs/>
          <w:lang w:bidi="hi-IN"/>
        </w:rPr>
        <w:t>पौधा</w:t>
      </w:r>
      <w:r>
        <w:t xml:space="preserve"> 20–25 </w:t>
      </w:r>
      <w:r>
        <w:rPr>
          <w:rFonts w:cs="Mangal"/>
          <w:cs/>
          <w:lang w:bidi="hi-IN"/>
        </w:rPr>
        <w:t>किग्रा</w:t>
      </w:r>
      <w:r>
        <w:t xml:space="preserve"> FYM</w:t>
      </w:r>
    </w:p>
    <w:p w:rsidR="0022731E" w:rsidRDefault="0022731E" w:rsidP="00C05473">
      <w:pPr>
        <w:spacing w:after="0" w:line="240" w:lineRule="auto"/>
      </w:pPr>
    </w:p>
    <w:p w:rsidR="0022731E" w:rsidRPr="00C05473" w:rsidRDefault="00C05473" w:rsidP="00C05473">
      <w:pPr>
        <w:spacing w:after="0" w:line="240" w:lineRule="auto"/>
        <w:rPr>
          <w:b/>
          <w:bCs/>
        </w:rPr>
      </w:pPr>
      <w:r w:rsidRPr="00C05473">
        <w:rPr>
          <w:rFonts w:cs="Mangal"/>
          <w:b/>
          <w:bCs/>
          <w:cs/>
          <w:lang w:bidi="hi-IN"/>
        </w:rPr>
        <w:t>उर्वरक</w:t>
      </w:r>
      <w:r w:rsidRPr="00C05473">
        <w:rPr>
          <w:b/>
          <w:bCs/>
        </w:rPr>
        <w:t xml:space="preserve"> </w:t>
      </w:r>
      <w:r w:rsidRPr="00C05473">
        <w:rPr>
          <w:rFonts w:cs="Mangal"/>
          <w:b/>
          <w:bCs/>
          <w:cs/>
          <w:lang w:bidi="hi-IN"/>
        </w:rPr>
        <w:t>प्रबंधन</w:t>
      </w:r>
    </w:p>
    <w:p w:rsidR="0022731E" w:rsidRDefault="00C05473" w:rsidP="00C05473">
      <w:pPr>
        <w:spacing w:after="0" w:line="240" w:lineRule="auto"/>
      </w:pPr>
      <w:r>
        <w:rPr>
          <w:rFonts w:cs="Mangal"/>
          <w:cs/>
          <w:lang w:bidi="hi-IN"/>
        </w:rPr>
        <w:t>अनुशंसित</w:t>
      </w:r>
      <w:r>
        <w:t xml:space="preserve"> NPK </w:t>
      </w:r>
      <w:r>
        <w:rPr>
          <w:rFonts w:cs="Mangal"/>
          <w:cs/>
          <w:lang w:bidi="hi-IN"/>
        </w:rPr>
        <w:t>मात्रा</w:t>
      </w:r>
    </w:p>
    <w:p w:rsidR="0022731E" w:rsidRDefault="0022731E" w:rsidP="00C05473">
      <w:pPr>
        <w:spacing w:after="0" w:line="240" w:lineRule="auto"/>
      </w:pPr>
    </w:p>
    <w:p w:rsidR="0022731E" w:rsidRPr="00C05473" w:rsidRDefault="00C05473" w:rsidP="00C05473">
      <w:pPr>
        <w:spacing w:after="0" w:line="240" w:lineRule="auto"/>
        <w:rPr>
          <w:b/>
          <w:bCs/>
        </w:rPr>
      </w:pPr>
      <w:r w:rsidRPr="00C05473">
        <w:rPr>
          <w:rFonts w:cs="Mangal"/>
          <w:b/>
          <w:bCs/>
          <w:cs/>
          <w:lang w:bidi="hi-IN"/>
        </w:rPr>
        <w:t>खरपतवार</w:t>
      </w:r>
      <w:r w:rsidRPr="00C05473">
        <w:rPr>
          <w:b/>
          <w:bCs/>
        </w:rPr>
        <w:t xml:space="preserve"> </w:t>
      </w:r>
      <w:r w:rsidRPr="00C05473">
        <w:rPr>
          <w:rFonts w:cs="Mangal"/>
          <w:b/>
          <w:bCs/>
          <w:cs/>
          <w:lang w:bidi="hi-IN"/>
        </w:rPr>
        <w:t>प्रबंधन</w:t>
      </w:r>
    </w:p>
    <w:p w:rsidR="0022731E" w:rsidRDefault="00C05473" w:rsidP="00C05473">
      <w:pPr>
        <w:spacing w:after="0" w:line="240" w:lineRule="auto"/>
      </w:pPr>
      <w:r>
        <w:rPr>
          <w:rFonts w:cs="Mangal"/>
          <w:cs/>
          <w:lang w:bidi="hi-IN"/>
        </w:rPr>
        <w:t>निराई</w:t>
      </w:r>
      <w:r>
        <w:t>–</w:t>
      </w:r>
      <w:r>
        <w:rPr>
          <w:rFonts w:cs="Mangal"/>
          <w:cs/>
          <w:lang w:bidi="hi-IN"/>
        </w:rPr>
        <w:t>गुड़ाई</w:t>
      </w:r>
    </w:p>
    <w:p w:rsidR="0022731E" w:rsidRDefault="0022731E" w:rsidP="00C05473">
      <w:pPr>
        <w:spacing w:after="0" w:line="240" w:lineRule="auto"/>
      </w:pPr>
    </w:p>
    <w:p w:rsidR="0022731E" w:rsidRPr="00C05473" w:rsidRDefault="00C05473" w:rsidP="00C05473">
      <w:pPr>
        <w:spacing w:after="0" w:line="240" w:lineRule="auto"/>
        <w:rPr>
          <w:b/>
          <w:bCs/>
        </w:rPr>
      </w:pPr>
      <w:r w:rsidRPr="00C05473">
        <w:rPr>
          <w:rFonts w:cs="Mangal"/>
          <w:b/>
          <w:bCs/>
          <w:cs/>
          <w:lang w:bidi="hi-IN"/>
        </w:rPr>
        <w:t>रोग</w:t>
      </w:r>
      <w:r w:rsidRPr="00C05473">
        <w:rPr>
          <w:b/>
          <w:bCs/>
        </w:rPr>
        <w:t xml:space="preserve"> </w:t>
      </w:r>
      <w:r w:rsidRPr="00C05473">
        <w:rPr>
          <w:rFonts w:cs="Mangal"/>
          <w:b/>
          <w:bCs/>
          <w:cs/>
          <w:lang w:bidi="hi-IN"/>
        </w:rPr>
        <w:t>एवं</w:t>
      </w:r>
      <w:r w:rsidRPr="00C05473">
        <w:rPr>
          <w:b/>
          <w:bCs/>
        </w:rPr>
        <w:t xml:space="preserve"> </w:t>
      </w:r>
      <w:r w:rsidRPr="00C05473">
        <w:rPr>
          <w:rFonts w:cs="Mangal"/>
          <w:b/>
          <w:bCs/>
          <w:cs/>
          <w:lang w:bidi="hi-IN"/>
        </w:rPr>
        <w:t>कीट</w:t>
      </w:r>
      <w:r w:rsidRPr="00C05473">
        <w:rPr>
          <w:b/>
          <w:bCs/>
        </w:rPr>
        <w:t xml:space="preserve"> </w:t>
      </w:r>
      <w:r w:rsidRPr="00C05473">
        <w:rPr>
          <w:rFonts w:cs="Mangal"/>
          <w:b/>
          <w:bCs/>
          <w:cs/>
          <w:lang w:bidi="hi-IN"/>
        </w:rPr>
        <w:t>प्रबंधन</w:t>
      </w:r>
    </w:p>
    <w:p w:rsidR="0022731E" w:rsidRDefault="00C05473" w:rsidP="00C05473">
      <w:pPr>
        <w:spacing w:after="0" w:line="240" w:lineRule="auto"/>
      </w:pPr>
      <w:r>
        <w:rPr>
          <w:rFonts w:cs="Mangal"/>
          <w:cs/>
          <w:lang w:bidi="hi-IN"/>
        </w:rPr>
        <w:t>कैनकर</w:t>
      </w:r>
    </w:p>
    <w:p w:rsidR="0022731E" w:rsidRDefault="00C05473" w:rsidP="00C05473">
      <w:pPr>
        <w:spacing w:after="0" w:line="240" w:lineRule="auto"/>
      </w:pPr>
      <w:r>
        <w:rPr>
          <w:rFonts w:cs="Mangal"/>
          <w:cs/>
          <w:lang w:bidi="hi-IN"/>
        </w:rPr>
        <w:t>गमोसिस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</w:p>
    <w:p w:rsidR="0022731E" w:rsidRDefault="0022731E" w:rsidP="00C05473">
      <w:pPr>
        <w:spacing w:after="0" w:line="240" w:lineRule="auto"/>
      </w:pPr>
    </w:p>
    <w:p w:rsidR="0022731E" w:rsidRPr="00C05473" w:rsidRDefault="00C05473" w:rsidP="00C05473">
      <w:pPr>
        <w:spacing w:after="0" w:line="240" w:lineRule="auto"/>
        <w:rPr>
          <w:b/>
          <w:bCs/>
        </w:rPr>
      </w:pPr>
      <w:r w:rsidRPr="00C05473">
        <w:rPr>
          <w:rFonts w:cs="Mangal"/>
          <w:b/>
          <w:bCs/>
          <w:cs/>
          <w:lang w:bidi="hi-IN"/>
        </w:rPr>
        <w:t>सिंचाई</w:t>
      </w:r>
      <w:r w:rsidRPr="00C05473">
        <w:rPr>
          <w:b/>
          <w:bCs/>
        </w:rPr>
        <w:t xml:space="preserve"> </w:t>
      </w:r>
      <w:r w:rsidRPr="00C05473">
        <w:rPr>
          <w:rFonts w:cs="Mangal"/>
          <w:b/>
          <w:bCs/>
          <w:cs/>
          <w:lang w:bidi="hi-IN"/>
        </w:rPr>
        <w:t>प्रबंधन</w:t>
      </w:r>
    </w:p>
    <w:p w:rsidR="0022731E" w:rsidRDefault="00C05473" w:rsidP="00C05473">
      <w:pPr>
        <w:spacing w:after="0" w:line="240" w:lineRule="auto"/>
      </w:pPr>
      <w:r>
        <w:t xml:space="preserve">15–20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के</w:t>
      </w:r>
      <w:r>
        <w:t xml:space="preserve"> </w:t>
      </w:r>
      <w:r>
        <w:rPr>
          <w:rFonts w:cs="Mangal"/>
          <w:cs/>
          <w:lang w:bidi="hi-IN"/>
        </w:rPr>
        <w:t>अंतराल</w:t>
      </w:r>
      <w:r>
        <w:t xml:space="preserve"> </w:t>
      </w:r>
      <w:r>
        <w:rPr>
          <w:rFonts w:cs="Mangal"/>
          <w:cs/>
          <w:lang w:bidi="hi-IN"/>
        </w:rPr>
        <w:t>पर</w:t>
      </w:r>
    </w:p>
    <w:p w:rsidR="0022731E" w:rsidRDefault="0022731E" w:rsidP="00C05473">
      <w:pPr>
        <w:spacing w:after="0" w:line="240" w:lineRule="auto"/>
      </w:pPr>
    </w:p>
    <w:p w:rsidR="0022731E" w:rsidRPr="00C05473" w:rsidRDefault="00C05473" w:rsidP="00C05473">
      <w:pPr>
        <w:spacing w:after="0" w:line="240" w:lineRule="auto"/>
        <w:rPr>
          <w:b/>
          <w:bCs/>
        </w:rPr>
      </w:pPr>
      <w:r w:rsidRPr="00C05473">
        <w:rPr>
          <w:rFonts w:cs="Mangal"/>
          <w:b/>
          <w:bCs/>
          <w:cs/>
          <w:lang w:bidi="hi-IN"/>
        </w:rPr>
        <w:t>कटाई</w:t>
      </w:r>
    </w:p>
    <w:p w:rsidR="0022731E" w:rsidRDefault="00C05473" w:rsidP="00C05473">
      <w:pPr>
        <w:spacing w:after="0" w:line="240" w:lineRule="auto"/>
      </w:pPr>
      <w:r>
        <w:rPr>
          <w:rFonts w:cs="Mangal"/>
          <w:cs/>
          <w:lang w:bidi="hi-IN"/>
        </w:rPr>
        <w:t>फल</w:t>
      </w:r>
      <w:r>
        <w:t xml:space="preserve"> </w:t>
      </w:r>
      <w:r>
        <w:rPr>
          <w:rFonts w:cs="Mangal"/>
          <w:cs/>
          <w:lang w:bidi="hi-IN"/>
        </w:rPr>
        <w:t>पकने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तोड़ाई</w:t>
      </w:r>
    </w:p>
    <w:p w:rsidR="0022731E" w:rsidRDefault="0022731E" w:rsidP="00C05473">
      <w:pPr>
        <w:spacing w:after="0" w:line="240" w:lineRule="auto"/>
      </w:pPr>
    </w:p>
    <w:p w:rsidR="0022731E" w:rsidRPr="00C05473" w:rsidRDefault="00C05473" w:rsidP="00C05473">
      <w:pPr>
        <w:spacing w:after="0" w:line="240" w:lineRule="auto"/>
        <w:rPr>
          <w:b/>
          <w:bCs/>
        </w:rPr>
      </w:pPr>
      <w:r w:rsidRPr="00C05473">
        <w:rPr>
          <w:rFonts w:cs="Mangal"/>
          <w:b/>
          <w:bCs/>
          <w:cs/>
          <w:lang w:bidi="hi-IN"/>
        </w:rPr>
        <w:t>उपज</w:t>
      </w:r>
    </w:p>
    <w:p w:rsidR="0022731E" w:rsidRDefault="00C05473" w:rsidP="00C05473">
      <w:pPr>
        <w:spacing w:after="0" w:line="240" w:lineRule="auto"/>
      </w:pPr>
      <w:r>
        <w:t xml:space="preserve">100–150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पौधा</w:t>
      </w:r>
    </w:p>
    <w:p w:rsidR="0022731E" w:rsidRDefault="0022731E" w:rsidP="00C05473">
      <w:pPr>
        <w:spacing w:after="0" w:line="240" w:lineRule="auto"/>
      </w:pPr>
    </w:p>
    <w:p w:rsidR="0022731E" w:rsidRPr="00C05473" w:rsidRDefault="00C05473" w:rsidP="00C05473">
      <w:pPr>
        <w:spacing w:after="0" w:line="240" w:lineRule="auto"/>
        <w:rPr>
          <w:b/>
          <w:bCs/>
        </w:rPr>
      </w:pPr>
      <w:bookmarkStart w:id="0" w:name="_GoBack"/>
      <w:r w:rsidRPr="00C05473">
        <w:rPr>
          <w:rFonts w:cs="Mangal"/>
          <w:b/>
          <w:bCs/>
          <w:cs/>
          <w:lang w:bidi="hi-IN"/>
        </w:rPr>
        <w:t>किसान</w:t>
      </w:r>
      <w:r w:rsidRPr="00C05473">
        <w:rPr>
          <w:b/>
          <w:bCs/>
        </w:rPr>
        <w:t xml:space="preserve"> </w:t>
      </w:r>
      <w:r w:rsidRPr="00C05473">
        <w:rPr>
          <w:rFonts w:cs="Mangal"/>
          <w:b/>
          <w:bCs/>
          <w:cs/>
          <w:lang w:bidi="hi-IN"/>
        </w:rPr>
        <w:t>टिप्स</w:t>
      </w:r>
    </w:p>
    <w:bookmarkEnd w:id="0"/>
    <w:p w:rsidR="0022731E" w:rsidRDefault="00C05473" w:rsidP="00C05473">
      <w:pPr>
        <w:spacing w:after="0" w:line="240" w:lineRule="auto"/>
      </w:pPr>
      <w:r>
        <w:rPr>
          <w:rFonts w:cs="Mangal"/>
          <w:cs/>
          <w:lang w:bidi="hi-IN"/>
        </w:rPr>
        <w:t>समय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छंटाई</w:t>
      </w:r>
      <w:r>
        <w:t xml:space="preserve"> </w:t>
      </w:r>
      <w:r>
        <w:rPr>
          <w:rFonts w:cs="Mangal"/>
          <w:cs/>
          <w:lang w:bidi="hi-IN"/>
        </w:rPr>
        <w:t>एवं</w:t>
      </w:r>
      <w:r>
        <w:t xml:space="preserve"> </w:t>
      </w:r>
      <w:r>
        <w:rPr>
          <w:rFonts w:cs="Mangal"/>
          <w:cs/>
          <w:lang w:bidi="hi-IN"/>
        </w:rPr>
        <w:t>देखभाल</w:t>
      </w:r>
    </w:p>
    <w:p w:rsidR="00C05473" w:rsidRDefault="00C05473" w:rsidP="00C05473">
      <w:pPr>
        <w:spacing w:after="0" w:line="240" w:lineRule="auto"/>
        <w:sectPr w:rsidR="00C05473" w:rsidSect="00C05473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22731E" w:rsidRDefault="0022731E" w:rsidP="00C05473">
      <w:pPr>
        <w:spacing w:after="0" w:line="240" w:lineRule="auto"/>
      </w:pPr>
    </w:p>
    <w:sectPr w:rsidR="0022731E" w:rsidSect="00C05473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731E"/>
    <w:rsid w:val="0029639D"/>
    <w:rsid w:val="00326F90"/>
    <w:rsid w:val="00AA1D8D"/>
    <w:rsid w:val="00B47730"/>
    <w:rsid w:val="00C0547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E446D5-1DA5-48DA-BF6F-D87F5A32F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2026-01-03T07:27:00Z</dcterms:created>
  <dcterms:modified xsi:type="dcterms:W3CDTF">2026-01-03T07:27:00Z</dcterms:modified>
</cp:coreProperties>
</file>
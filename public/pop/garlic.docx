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C7F" w:rsidRPr="00383CF5" w:rsidRDefault="00383CF5" w:rsidP="00383CF5">
      <w:pPr>
        <w:jc w:val="center"/>
        <w:rPr>
          <w:b/>
          <w:bCs/>
          <w:sz w:val="28"/>
          <w:szCs w:val="28"/>
        </w:rPr>
      </w:pPr>
      <w:r w:rsidRPr="00383CF5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383CF5">
        <w:rPr>
          <w:b/>
          <w:bCs/>
          <w:sz w:val="28"/>
          <w:szCs w:val="28"/>
        </w:rPr>
        <w:t xml:space="preserve"> </w:t>
      </w:r>
      <w:r w:rsidRPr="00383CF5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506C7F" w:rsidRPr="00383CF5" w:rsidRDefault="00383CF5" w:rsidP="00383CF5">
      <w:pPr>
        <w:jc w:val="center"/>
        <w:rPr>
          <w:b/>
          <w:bCs/>
          <w:sz w:val="28"/>
          <w:szCs w:val="28"/>
        </w:rPr>
      </w:pPr>
      <w:r w:rsidRPr="00383CF5">
        <w:rPr>
          <w:rFonts w:cs="Mangal"/>
          <w:b/>
          <w:bCs/>
          <w:sz w:val="28"/>
          <w:szCs w:val="28"/>
          <w:cs/>
          <w:lang w:bidi="hi-IN"/>
        </w:rPr>
        <w:t>लहसुन</w:t>
      </w:r>
      <w:r w:rsidRPr="00383CF5">
        <w:rPr>
          <w:b/>
          <w:bCs/>
          <w:sz w:val="28"/>
          <w:szCs w:val="28"/>
        </w:rPr>
        <w:t xml:space="preserve"> (Garlic) </w:t>
      </w:r>
      <w:r w:rsidRPr="00383CF5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383CF5">
        <w:rPr>
          <w:b/>
          <w:bCs/>
          <w:sz w:val="28"/>
          <w:szCs w:val="28"/>
        </w:rPr>
        <w:t xml:space="preserve"> – </w:t>
      </w:r>
      <w:r w:rsidRPr="00383CF5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383CF5">
        <w:rPr>
          <w:b/>
          <w:bCs/>
          <w:sz w:val="28"/>
          <w:szCs w:val="28"/>
        </w:rPr>
        <w:t xml:space="preserve"> </w:t>
      </w:r>
      <w:r w:rsidRPr="00383CF5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383CF5">
        <w:rPr>
          <w:b/>
          <w:bCs/>
          <w:sz w:val="28"/>
          <w:szCs w:val="28"/>
        </w:rPr>
        <w:t xml:space="preserve"> </w:t>
      </w:r>
      <w:r w:rsidRPr="00383CF5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506C7F" w:rsidRDefault="00506C7F"/>
    <w:p w:rsidR="00383CF5" w:rsidRDefault="00383CF5">
      <w:pPr>
        <w:rPr>
          <w:rFonts w:cs="Mangal"/>
          <w:cs/>
          <w:lang w:bidi="hi-IN"/>
        </w:rPr>
        <w:sectPr w:rsidR="00383CF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lastRenderedPageBreak/>
        <w:t>मिट्टी</w:t>
      </w:r>
    </w:p>
    <w:p w:rsidR="00506C7F" w:rsidRDefault="00383CF5"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506C7F" w:rsidRDefault="00383CF5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भूमि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तैयारी</w:t>
      </w:r>
    </w:p>
    <w:p w:rsidR="00506C7F" w:rsidRDefault="00383CF5">
      <w:r>
        <w:rPr>
          <w:rFonts w:cs="Mangal"/>
          <w:cs/>
          <w:lang w:bidi="hi-IN"/>
        </w:rPr>
        <w:t>आली</w:t>
      </w:r>
      <w:r>
        <w:t>-</w:t>
      </w:r>
      <w:r>
        <w:rPr>
          <w:rFonts w:cs="Mangal"/>
          <w:cs/>
          <w:lang w:bidi="hi-IN"/>
        </w:rPr>
        <w:t>खेत</w:t>
      </w:r>
      <w:r>
        <w:t xml:space="preserve"> </w:t>
      </w:r>
      <w:r>
        <w:rPr>
          <w:rFonts w:cs="Mangal"/>
          <w:cs/>
          <w:lang w:bidi="hi-IN"/>
        </w:rPr>
        <w:t>विधि</w:t>
      </w:r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बुवाई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का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समय</w:t>
      </w:r>
    </w:p>
    <w:p w:rsidR="00506C7F" w:rsidRDefault="00383CF5">
      <w:r>
        <w:rPr>
          <w:rFonts w:cs="Mangal"/>
          <w:cs/>
          <w:lang w:bidi="hi-IN"/>
        </w:rPr>
        <w:t>अक्टूबर</w:t>
      </w:r>
      <w:r>
        <w:t xml:space="preserve"> – </w:t>
      </w:r>
      <w:r>
        <w:rPr>
          <w:rFonts w:cs="Mangal"/>
          <w:cs/>
          <w:lang w:bidi="hi-IN"/>
        </w:rPr>
        <w:t>नवंबर</w:t>
      </w:r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बीज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चयन</w:t>
      </w:r>
    </w:p>
    <w:p w:rsidR="00506C7F" w:rsidRDefault="00383CF5">
      <w:r>
        <w:rPr>
          <w:rFonts w:cs="Mangal"/>
          <w:cs/>
          <w:lang w:bidi="hi-IN"/>
        </w:rPr>
        <w:t>स्वस्थ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मोटी</w:t>
      </w:r>
      <w:r>
        <w:t xml:space="preserve"> </w:t>
      </w:r>
      <w:r>
        <w:rPr>
          <w:rFonts w:cs="Mangal"/>
          <w:cs/>
          <w:lang w:bidi="hi-IN"/>
        </w:rPr>
        <w:t>कलियाँ</w:t>
      </w:r>
      <w:r>
        <w:t xml:space="preserve"> </w:t>
      </w:r>
      <w:r>
        <w:rPr>
          <w:rFonts w:cs="Mangal"/>
          <w:cs/>
          <w:lang w:bidi="hi-IN"/>
        </w:rPr>
        <w:t>चुनें</w:t>
      </w:r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बीज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दर</w:t>
      </w:r>
    </w:p>
    <w:p w:rsidR="00506C7F" w:rsidRDefault="00383CF5">
      <w:proofErr w:type="gramStart"/>
      <w:r>
        <w:t xml:space="preserve">500–600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बीज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उपचार</w:t>
      </w:r>
    </w:p>
    <w:p w:rsidR="00506C7F" w:rsidRDefault="00383CF5">
      <w:r>
        <w:rPr>
          <w:rFonts w:cs="Mangal"/>
          <w:cs/>
          <w:lang w:bidi="hi-IN"/>
        </w:rPr>
        <w:t>फफूंदनाशक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उपचार</w:t>
      </w:r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lastRenderedPageBreak/>
        <w:t>दूरी</w:t>
      </w:r>
    </w:p>
    <w:p w:rsidR="00506C7F" w:rsidRDefault="00383CF5">
      <w:r>
        <w:rPr>
          <w:rFonts w:cs="Mangal"/>
          <w:cs/>
          <w:lang w:bidi="hi-IN"/>
        </w:rPr>
        <w:t>कतार</w:t>
      </w:r>
      <w:r>
        <w:t xml:space="preserve"> – 15 </w:t>
      </w:r>
      <w:r>
        <w:rPr>
          <w:rFonts w:cs="Mangal"/>
          <w:cs/>
          <w:lang w:bidi="hi-IN"/>
        </w:rPr>
        <w:t>सेमी</w:t>
      </w:r>
    </w:p>
    <w:p w:rsidR="00506C7F" w:rsidRDefault="00383CF5">
      <w:r>
        <w:rPr>
          <w:rFonts w:cs="Mangal"/>
          <w:cs/>
          <w:lang w:bidi="hi-IN"/>
        </w:rPr>
        <w:t>पौधा</w:t>
      </w:r>
      <w:r>
        <w:t xml:space="preserve"> – 10 </w:t>
      </w:r>
      <w:r>
        <w:rPr>
          <w:rFonts w:cs="Mangal"/>
          <w:cs/>
          <w:lang w:bidi="hi-IN"/>
        </w:rPr>
        <w:t>सेमी</w:t>
      </w:r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जैविक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खाद</w:t>
      </w:r>
    </w:p>
    <w:p w:rsidR="00506C7F" w:rsidRDefault="00383CF5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8–10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उर्वरक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प्रबंधन</w:t>
      </w:r>
    </w:p>
    <w:p w:rsidR="00506C7F" w:rsidRDefault="00383CF5">
      <w:r>
        <w:t>N</w:t>
      </w:r>
      <w:proofErr w:type="gramStart"/>
      <w:r>
        <w:t>:P:K</w:t>
      </w:r>
      <w:proofErr w:type="gramEnd"/>
      <w:r>
        <w:t xml:space="preserve"> = 100:50:50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सिंचाई</w:t>
      </w:r>
    </w:p>
    <w:p w:rsidR="00506C7F" w:rsidRDefault="00383CF5">
      <w:r>
        <w:t xml:space="preserve">10–12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के</w:t>
      </w:r>
      <w:r>
        <w:t xml:space="preserve"> </w:t>
      </w:r>
      <w:r>
        <w:rPr>
          <w:rFonts w:cs="Mangal"/>
          <w:cs/>
          <w:lang w:bidi="hi-IN"/>
        </w:rPr>
        <w:t>अंतराल</w:t>
      </w:r>
      <w:r>
        <w:t xml:space="preserve"> </w:t>
      </w:r>
      <w:r>
        <w:rPr>
          <w:rFonts w:cs="Mangal"/>
          <w:cs/>
          <w:lang w:bidi="hi-IN"/>
        </w:rPr>
        <w:t>पर</w:t>
      </w:r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खरपतवार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प्रबंधन</w:t>
      </w:r>
    </w:p>
    <w:p w:rsidR="00506C7F" w:rsidRDefault="00383CF5">
      <w:r>
        <w:t xml:space="preserve">2–3 </w:t>
      </w:r>
      <w:r>
        <w:rPr>
          <w:rFonts w:cs="Mangal"/>
          <w:cs/>
          <w:lang w:bidi="hi-IN"/>
        </w:rPr>
        <w:t>बार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रोग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एवं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कीट</w:t>
      </w:r>
    </w:p>
    <w:p w:rsidR="00506C7F" w:rsidRDefault="00383CF5">
      <w:r>
        <w:rPr>
          <w:rFonts w:cs="Mangal"/>
          <w:cs/>
          <w:lang w:bidi="hi-IN"/>
        </w:rPr>
        <w:t>जड़ों</w:t>
      </w:r>
      <w:r>
        <w:t xml:space="preserve"> </w:t>
      </w:r>
      <w:r>
        <w:rPr>
          <w:rFonts w:cs="Mangal"/>
          <w:cs/>
          <w:lang w:bidi="hi-IN"/>
        </w:rPr>
        <w:t>का</w:t>
      </w:r>
      <w:r>
        <w:t xml:space="preserve"> </w:t>
      </w:r>
      <w:r>
        <w:rPr>
          <w:rFonts w:cs="Mangal"/>
          <w:cs/>
          <w:lang w:bidi="hi-IN"/>
        </w:rPr>
        <w:t>सड़न</w:t>
      </w:r>
      <w:r>
        <w:t xml:space="preserve">, </w:t>
      </w:r>
      <w:r>
        <w:rPr>
          <w:rFonts w:cs="Mangal"/>
          <w:cs/>
          <w:lang w:bidi="hi-IN"/>
        </w:rPr>
        <w:t>पत्ती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506C7F" w:rsidRDefault="00506C7F"/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lastRenderedPageBreak/>
        <w:t>कटाई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एवं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सुखाना</w:t>
      </w:r>
    </w:p>
    <w:p w:rsidR="00506C7F" w:rsidRDefault="00383CF5">
      <w:r>
        <w:t xml:space="preserve">150–170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कटाई</w:t>
      </w:r>
    </w:p>
    <w:p w:rsidR="00506C7F" w:rsidRDefault="00383CF5">
      <w:r>
        <w:rPr>
          <w:rFonts w:cs="Mangal"/>
          <w:cs/>
          <w:lang w:bidi="hi-IN"/>
        </w:rPr>
        <w:t>गांठें</w:t>
      </w:r>
      <w:r>
        <w:t xml:space="preserve"> </w:t>
      </w:r>
      <w:r>
        <w:rPr>
          <w:rFonts w:cs="Mangal"/>
          <w:cs/>
          <w:lang w:bidi="hi-IN"/>
        </w:rPr>
        <w:t>सुखाकर</w:t>
      </w:r>
      <w:r>
        <w:t xml:space="preserve"> </w:t>
      </w:r>
      <w:r>
        <w:rPr>
          <w:rFonts w:cs="Mangal"/>
          <w:cs/>
          <w:lang w:bidi="hi-IN"/>
        </w:rPr>
        <w:t>भंडारण</w:t>
      </w:r>
    </w:p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उपज</w:t>
      </w:r>
    </w:p>
    <w:p w:rsidR="00506C7F" w:rsidRDefault="00383CF5">
      <w:r>
        <w:lastRenderedPageBreak/>
        <w:t xml:space="preserve">100–150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bookmarkStart w:id="0" w:name="_GoBack"/>
      <w:bookmarkEnd w:id="0"/>
    </w:p>
    <w:p w:rsidR="00506C7F" w:rsidRPr="00383CF5" w:rsidRDefault="00383CF5">
      <w:pPr>
        <w:rPr>
          <w:b/>
          <w:bCs/>
        </w:rPr>
      </w:pPr>
      <w:r w:rsidRPr="00383CF5">
        <w:rPr>
          <w:rFonts w:cs="Mangal"/>
          <w:b/>
          <w:bCs/>
          <w:cs/>
          <w:lang w:bidi="hi-IN"/>
        </w:rPr>
        <w:t>किसान</w:t>
      </w:r>
      <w:r w:rsidRPr="00383CF5">
        <w:rPr>
          <w:b/>
          <w:bCs/>
        </w:rPr>
        <w:t xml:space="preserve"> </w:t>
      </w:r>
      <w:r w:rsidRPr="00383CF5">
        <w:rPr>
          <w:rFonts w:cs="Mangal"/>
          <w:b/>
          <w:bCs/>
          <w:cs/>
          <w:lang w:bidi="hi-IN"/>
        </w:rPr>
        <w:t>सलाह</w:t>
      </w:r>
    </w:p>
    <w:p w:rsidR="00506C7F" w:rsidRDefault="00383CF5">
      <w:r>
        <w:rPr>
          <w:rFonts w:cs="Mangal"/>
          <w:cs/>
          <w:lang w:bidi="hi-IN"/>
        </w:rPr>
        <w:t>स्वस्थ</w:t>
      </w:r>
      <w:r>
        <w:t xml:space="preserve"> </w:t>
      </w:r>
      <w:r>
        <w:rPr>
          <w:rFonts w:cs="Mangal"/>
          <w:cs/>
          <w:lang w:bidi="hi-IN"/>
        </w:rPr>
        <w:t>कलियों</w:t>
      </w:r>
      <w:r>
        <w:t xml:space="preserve"> </w:t>
      </w:r>
      <w:r>
        <w:rPr>
          <w:rFonts w:cs="Mangal"/>
          <w:cs/>
          <w:lang w:bidi="hi-IN"/>
        </w:rPr>
        <w:t>का</w:t>
      </w:r>
      <w:r>
        <w:t xml:space="preserve"> </w:t>
      </w:r>
      <w:r>
        <w:rPr>
          <w:rFonts w:cs="Mangal"/>
          <w:cs/>
          <w:lang w:bidi="hi-IN"/>
        </w:rPr>
        <w:t>उपयोग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383CF5" w:rsidRDefault="00383CF5">
      <w:pPr>
        <w:sectPr w:rsidR="00383CF5" w:rsidSect="00383CF5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506C7F" w:rsidRDefault="00506C7F"/>
    <w:sectPr w:rsidR="00506C7F" w:rsidSect="00383CF5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CF5"/>
    <w:rsid w:val="00506C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8361AD-6B55-4EDD-879D-050A54000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2026-01-03T06:41:00Z</dcterms:created>
  <dcterms:modified xsi:type="dcterms:W3CDTF">2026-01-03T06:41:00Z</dcterms:modified>
</cp:coreProperties>
</file>
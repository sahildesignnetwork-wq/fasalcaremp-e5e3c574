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6F1C" w:rsidRPr="00C329EF" w:rsidRDefault="00C329EF" w:rsidP="00C329EF">
      <w:pPr>
        <w:jc w:val="center"/>
        <w:rPr>
          <w:b/>
          <w:bCs/>
          <w:sz w:val="28"/>
          <w:szCs w:val="28"/>
        </w:rPr>
      </w:pPr>
      <w:r w:rsidRPr="00C329EF">
        <w:rPr>
          <w:rFonts w:cs="Mangal"/>
          <w:b/>
          <w:bCs/>
          <w:sz w:val="28"/>
          <w:szCs w:val="28"/>
          <w:cs/>
          <w:lang w:bidi="hi-IN"/>
        </w:rPr>
        <w:t>कृषि</w:t>
      </w:r>
      <w:r w:rsidRPr="00C329EF">
        <w:rPr>
          <w:b/>
          <w:bCs/>
          <w:sz w:val="28"/>
          <w:szCs w:val="28"/>
        </w:rPr>
        <w:t xml:space="preserve"> </w:t>
      </w:r>
      <w:r w:rsidRPr="00C329EF">
        <w:rPr>
          <w:rFonts w:cs="Mangal"/>
          <w:b/>
          <w:bCs/>
          <w:sz w:val="28"/>
          <w:szCs w:val="28"/>
          <w:cs/>
          <w:lang w:bidi="hi-IN"/>
        </w:rPr>
        <w:t>विभाग</w:t>
      </w:r>
    </w:p>
    <w:p w:rsidR="00D36F1C" w:rsidRPr="00C329EF" w:rsidRDefault="00C329EF" w:rsidP="00C329EF">
      <w:pPr>
        <w:jc w:val="center"/>
        <w:rPr>
          <w:b/>
          <w:bCs/>
          <w:sz w:val="28"/>
          <w:szCs w:val="28"/>
        </w:rPr>
      </w:pPr>
      <w:r w:rsidRPr="00C329EF">
        <w:rPr>
          <w:rFonts w:cs="Mangal"/>
          <w:b/>
          <w:bCs/>
          <w:sz w:val="28"/>
          <w:szCs w:val="28"/>
          <w:cs/>
          <w:lang w:bidi="hi-IN"/>
        </w:rPr>
        <w:t>टमाटर</w:t>
      </w:r>
      <w:r w:rsidRPr="00C329EF">
        <w:rPr>
          <w:b/>
          <w:bCs/>
          <w:sz w:val="28"/>
          <w:szCs w:val="28"/>
        </w:rPr>
        <w:t xml:space="preserve"> (Tomato) – </w:t>
      </w:r>
      <w:r w:rsidRPr="00C329EF">
        <w:rPr>
          <w:rFonts w:cs="Mangal"/>
          <w:b/>
          <w:bCs/>
          <w:sz w:val="28"/>
          <w:szCs w:val="28"/>
          <w:cs/>
          <w:lang w:bidi="hi-IN"/>
        </w:rPr>
        <w:t>पैकेज</w:t>
      </w:r>
      <w:r w:rsidRPr="00C329EF">
        <w:rPr>
          <w:b/>
          <w:bCs/>
          <w:sz w:val="28"/>
          <w:szCs w:val="28"/>
        </w:rPr>
        <w:t xml:space="preserve"> </w:t>
      </w:r>
      <w:r w:rsidRPr="00C329EF">
        <w:rPr>
          <w:rFonts w:cs="Mangal"/>
          <w:b/>
          <w:bCs/>
          <w:sz w:val="28"/>
          <w:szCs w:val="28"/>
          <w:cs/>
          <w:lang w:bidi="hi-IN"/>
        </w:rPr>
        <w:t>ऑफ</w:t>
      </w:r>
      <w:r w:rsidRPr="00C329EF">
        <w:rPr>
          <w:b/>
          <w:bCs/>
          <w:sz w:val="28"/>
          <w:szCs w:val="28"/>
        </w:rPr>
        <w:t xml:space="preserve"> </w:t>
      </w:r>
      <w:r w:rsidRPr="00C329EF">
        <w:rPr>
          <w:rFonts w:cs="Mangal"/>
          <w:b/>
          <w:bCs/>
          <w:sz w:val="28"/>
          <w:szCs w:val="28"/>
          <w:cs/>
          <w:lang w:bidi="hi-IN"/>
        </w:rPr>
        <w:t>प्रैक्टिस</w:t>
      </w:r>
    </w:p>
    <w:p w:rsidR="00C329EF" w:rsidRDefault="00C329EF">
      <w:pPr>
        <w:rPr>
          <w:rFonts w:cs="Mangal"/>
          <w:cs/>
          <w:lang w:bidi="hi-IN"/>
        </w:rPr>
        <w:sectPr w:rsidR="00C329EF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bookmarkStart w:id="0" w:name="_GoBack"/>
      <w:bookmarkEnd w:id="0"/>
    </w:p>
    <w:p w:rsidR="00D36F1C" w:rsidRPr="00C329EF" w:rsidRDefault="00C329EF">
      <w:pPr>
        <w:rPr>
          <w:b/>
          <w:bCs/>
        </w:rPr>
      </w:pPr>
      <w:r w:rsidRPr="00C329EF">
        <w:rPr>
          <w:rFonts w:cs="Mangal"/>
          <w:b/>
          <w:bCs/>
          <w:cs/>
          <w:lang w:bidi="hi-IN"/>
        </w:rPr>
        <w:lastRenderedPageBreak/>
        <w:t>मिट्टी</w:t>
      </w:r>
    </w:p>
    <w:p w:rsidR="00D36F1C" w:rsidRDefault="00C329EF">
      <w:r>
        <w:rPr>
          <w:rFonts w:cs="Mangal"/>
          <w:cs/>
          <w:lang w:bidi="hi-IN"/>
        </w:rPr>
        <w:t>दोमट</w:t>
      </w:r>
      <w:r>
        <w:t xml:space="preserve"> </w:t>
      </w:r>
      <w:r>
        <w:rPr>
          <w:rFonts w:cs="Mangal"/>
          <w:cs/>
          <w:lang w:bidi="hi-IN"/>
        </w:rPr>
        <w:t>से</w:t>
      </w:r>
      <w:r>
        <w:t xml:space="preserve"> </w:t>
      </w:r>
      <w:r>
        <w:rPr>
          <w:rFonts w:cs="Mangal"/>
          <w:cs/>
          <w:lang w:bidi="hi-IN"/>
        </w:rPr>
        <w:t>हल्की</w:t>
      </w:r>
      <w:r>
        <w:t xml:space="preserve"> </w:t>
      </w:r>
      <w:r>
        <w:rPr>
          <w:rFonts w:cs="Mangal"/>
          <w:cs/>
          <w:lang w:bidi="hi-IN"/>
        </w:rPr>
        <w:t>दोमट</w:t>
      </w:r>
      <w:r>
        <w:t xml:space="preserve"> </w:t>
      </w:r>
      <w:r>
        <w:rPr>
          <w:rFonts w:cs="Mangal"/>
          <w:cs/>
          <w:lang w:bidi="hi-IN"/>
        </w:rPr>
        <w:t>मिट्टी</w:t>
      </w:r>
      <w:r>
        <w:t xml:space="preserve"> </w:t>
      </w:r>
      <w:r>
        <w:rPr>
          <w:rFonts w:cs="Mangal"/>
          <w:cs/>
          <w:lang w:bidi="hi-IN"/>
        </w:rPr>
        <w:t>उपयुक्त</w:t>
      </w:r>
    </w:p>
    <w:p w:rsidR="00D36F1C" w:rsidRDefault="00C329EF">
      <w:r>
        <w:t xml:space="preserve">pH – 6.0 </w:t>
      </w:r>
      <w:r>
        <w:rPr>
          <w:rFonts w:cs="Mangal"/>
          <w:cs/>
          <w:lang w:bidi="hi-IN"/>
        </w:rPr>
        <w:t>से</w:t>
      </w:r>
      <w:r>
        <w:t xml:space="preserve"> 7.0</w:t>
      </w:r>
    </w:p>
    <w:p w:rsidR="00D36F1C" w:rsidRDefault="00C329EF">
      <w:r>
        <w:rPr>
          <w:rFonts w:cs="Mangal"/>
          <w:cs/>
          <w:lang w:bidi="hi-IN"/>
        </w:rPr>
        <w:t>अच्छी</w:t>
      </w:r>
      <w:r>
        <w:t xml:space="preserve"> </w:t>
      </w:r>
      <w:r>
        <w:rPr>
          <w:rFonts w:cs="Mangal"/>
          <w:cs/>
          <w:lang w:bidi="hi-IN"/>
        </w:rPr>
        <w:t>जल</w:t>
      </w:r>
      <w:r>
        <w:t xml:space="preserve"> </w:t>
      </w:r>
      <w:r>
        <w:rPr>
          <w:rFonts w:cs="Mangal"/>
          <w:cs/>
          <w:lang w:bidi="hi-IN"/>
        </w:rPr>
        <w:t>निकासी</w:t>
      </w:r>
      <w:r>
        <w:t xml:space="preserve"> </w:t>
      </w:r>
      <w:r>
        <w:rPr>
          <w:rFonts w:cs="Mangal"/>
          <w:cs/>
          <w:lang w:bidi="hi-IN"/>
        </w:rPr>
        <w:t>आवश्यक</w:t>
      </w:r>
    </w:p>
    <w:p w:rsidR="00D36F1C" w:rsidRPr="00C329EF" w:rsidRDefault="00C329EF">
      <w:pPr>
        <w:rPr>
          <w:b/>
          <w:bCs/>
        </w:rPr>
      </w:pPr>
      <w:r w:rsidRPr="00C329EF">
        <w:rPr>
          <w:rFonts w:cs="Mangal"/>
          <w:b/>
          <w:bCs/>
          <w:cs/>
          <w:lang w:bidi="hi-IN"/>
        </w:rPr>
        <w:t>भूमि</w:t>
      </w:r>
      <w:r w:rsidRPr="00C329EF">
        <w:rPr>
          <w:b/>
          <w:bCs/>
        </w:rPr>
        <w:t xml:space="preserve"> </w:t>
      </w:r>
      <w:r w:rsidRPr="00C329EF">
        <w:rPr>
          <w:rFonts w:cs="Mangal"/>
          <w:b/>
          <w:bCs/>
          <w:cs/>
          <w:lang w:bidi="hi-IN"/>
        </w:rPr>
        <w:t>तैयारी</w:t>
      </w:r>
    </w:p>
    <w:p w:rsidR="00D36F1C" w:rsidRDefault="00C329EF">
      <w:r>
        <w:t xml:space="preserve">2–3 </w:t>
      </w:r>
      <w:r>
        <w:rPr>
          <w:rFonts w:cs="Mangal"/>
          <w:cs/>
          <w:lang w:bidi="hi-IN"/>
        </w:rPr>
        <w:t>जुताई</w:t>
      </w:r>
    </w:p>
    <w:p w:rsidR="00D36F1C" w:rsidRDefault="00C329EF">
      <w:r>
        <w:rPr>
          <w:rFonts w:cs="Mangal"/>
          <w:cs/>
          <w:lang w:bidi="hi-IN"/>
        </w:rPr>
        <w:t>खेत</w:t>
      </w:r>
      <w:r>
        <w:t xml:space="preserve"> </w:t>
      </w:r>
      <w:r>
        <w:rPr>
          <w:rFonts w:cs="Mangal"/>
          <w:cs/>
          <w:lang w:bidi="hi-IN"/>
        </w:rPr>
        <w:t>समतल</w:t>
      </w:r>
      <w:r>
        <w:t xml:space="preserve"> </w:t>
      </w:r>
      <w:r>
        <w:rPr>
          <w:rFonts w:cs="Mangal"/>
          <w:cs/>
          <w:lang w:bidi="hi-IN"/>
        </w:rPr>
        <w:t>करें</w:t>
      </w:r>
    </w:p>
    <w:p w:rsidR="00D36F1C" w:rsidRDefault="00C329EF">
      <w:r>
        <w:rPr>
          <w:rFonts w:cs="Mangal"/>
          <w:cs/>
          <w:lang w:bidi="hi-IN"/>
        </w:rPr>
        <w:t>क्यारी</w:t>
      </w:r>
      <w:r>
        <w:t xml:space="preserve"> </w:t>
      </w:r>
      <w:r>
        <w:rPr>
          <w:rFonts w:cs="Mangal"/>
          <w:cs/>
          <w:lang w:bidi="hi-IN"/>
        </w:rPr>
        <w:t>बनाएं</w:t>
      </w:r>
    </w:p>
    <w:p w:rsidR="00D36F1C" w:rsidRPr="00C329EF" w:rsidRDefault="00C329EF">
      <w:pPr>
        <w:rPr>
          <w:b/>
          <w:bCs/>
        </w:rPr>
      </w:pPr>
      <w:r w:rsidRPr="00C329EF">
        <w:rPr>
          <w:rFonts w:cs="Mangal"/>
          <w:b/>
          <w:bCs/>
          <w:cs/>
          <w:lang w:bidi="hi-IN"/>
        </w:rPr>
        <w:t>नर्सरी</w:t>
      </w:r>
      <w:r w:rsidRPr="00C329EF">
        <w:rPr>
          <w:b/>
          <w:bCs/>
        </w:rPr>
        <w:t xml:space="preserve"> </w:t>
      </w:r>
      <w:r w:rsidRPr="00C329EF">
        <w:rPr>
          <w:rFonts w:cs="Mangal"/>
          <w:b/>
          <w:bCs/>
          <w:cs/>
          <w:lang w:bidi="hi-IN"/>
        </w:rPr>
        <w:t>प्रबंधन</w:t>
      </w:r>
    </w:p>
    <w:p w:rsidR="00D36F1C" w:rsidRDefault="00C329EF">
      <w:r>
        <w:rPr>
          <w:rFonts w:cs="Mangal"/>
          <w:cs/>
          <w:lang w:bidi="hi-IN"/>
        </w:rPr>
        <w:t>अक्टूबर</w:t>
      </w:r>
      <w:r>
        <w:t>–</w:t>
      </w:r>
      <w:r>
        <w:rPr>
          <w:rFonts w:cs="Mangal"/>
          <w:cs/>
          <w:lang w:bidi="hi-IN"/>
        </w:rPr>
        <w:t>नवंबर</w:t>
      </w:r>
      <w:r>
        <w:t xml:space="preserve"> (</w:t>
      </w:r>
      <w:r>
        <w:rPr>
          <w:rFonts w:cs="Mangal"/>
          <w:cs/>
          <w:lang w:bidi="hi-IN"/>
        </w:rPr>
        <w:t>रबी</w:t>
      </w:r>
      <w:r>
        <w:t>)</w:t>
      </w:r>
    </w:p>
    <w:p w:rsidR="00D36F1C" w:rsidRDefault="00C329EF">
      <w:r>
        <w:rPr>
          <w:rFonts w:cs="Mangal"/>
          <w:cs/>
          <w:lang w:bidi="hi-IN"/>
        </w:rPr>
        <w:t>जून</w:t>
      </w:r>
      <w:r>
        <w:t>–</w:t>
      </w:r>
      <w:r>
        <w:rPr>
          <w:rFonts w:cs="Mangal"/>
          <w:cs/>
          <w:lang w:bidi="hi-IN"/>
        </w:rPr>
        <w:t>जुलाई</w:t>
      </w:r>
      <w:r>
        <w:t xml:space="preserve"> (</w:t>
      </w:r>
      <w:r>
        <w:rPr>
          <w:rFonts w:cs="Mangal"/>
          <w:cs/>
          <w:lang w:bidi="hi-IN"/>
        </w:rPr>
        <w:t>खरीफ</w:t>
      </w:r>
      <w:r>
        <w:t>)</w:t>
      </w:r>
    </w:p>
    <w:p w:rsidR="00D36F1C" w:rsidRDefault="00C329EF">
      <w:r>
        <w:rPr>
          <w:rFonts w:cs="Mangal"/>
          <w:cs/>
          <w:lang w:bidi="hi-IN"/>
        </w:rPr>
        <w:t>स्वस्थ</w:t>
      </w:r>
      <w:r>
        <w:t xml:space="preserve"> </w:t>
      </w:r>
      <w:r>
        <w:rPr>
          <w:rFonts w:cs="Mangal"/>
          <w:cs/>
          <w:lang w:bidi="hi-IN"/>
        </w:rPr>
        <w:t>पौध</w:t>
      </w:r>
      <w:r>
        <w:t xml:space="preserve"> </w:t>
      </w:r>
      <w:r>
        <w:rPr>
          <w:rFonts w:cs="Mangal"/>
          <w:cs/>
          <w:lang w:bidi="hi-IN"/>
        </w:rPr>
        <w:t>तैयार</w:t>
      </w:r>
      <w:r>
        <w:t xml:space="preserve"> </w:t>
      </w:r>
      <w:r>
        <w:rPr>
          <w:rFonts w:cs="Mangal"/>
          <w:cs/>
          <w:lang w:bidi="hi-IN"/>
        </w:rPr>
        <w:t>करें</w:t>
      </w:r>
    </w:p>
    <w:p w:rsidR="00D36F1C" w:rsidRPr="00C329EF" w:rsidRDefault="00C329EF">
      <w:pPr>
        <w:rPr>
          <w:b/>
          <w:bCs/>
        </w:rPr>
      </w:pPr>
      <w:r w:rsidRPr="00C329EF">
        <w:rPr>
          <w:rFonts w:cs="Mangal"/>
          <w:b/>
          <w:bCs/>
          <w:cs/>
          <w:lang w:bidi="hi-IN"/>
        </w:rPr>
        <w:t>रोपाई</w:t>
      </w:r>
    </w:p>
    <w:p w:rsidR="00D36F1C" w:rsidRDefault="00C329EF">
      <w:r>
        <w:t xml:space="preserve">25–30 </w:t>
      </w:r>
      <w:r>
        <w:rPr>
          <w:rFonts w:cs="Mangal"/>
          <w:cs/>
          <w:lang w:bidi="hi-IN"/>
        </w:rPr>
        <w:t>दिन</w:t>
      </w:r>
      <w:r>
        <w:t xml:space="preserve"> </w:t>
      </w:r>
      <w:r>
        <w:rPr>
          <w:rFonts w:cs="Mangal"/>
          <w:cs/>
          <w:lang w:bidi="hi-IN"/>
        </w:rPr>
        <w:t>की</w:t>
      </w:r>
      <w:r>
        <w:t xml:space="preserve"> </w:t>
      </w:r>
      <w:r>
        <w:rPr>
          <w:rFonts w:cs="Mangal"/>
          <w:cs/>
          <w:lang w:bidi="hi-IN"/>
        </w:rPr>
        <w:t>पौध</w:t>
      </w:r>
    </w:p>
    <w:p w:rsidR="00D36F1C" w:rsidRDefault="00C329EF">
      <w:r>
        <w:rPr>
          <w:rFonts w:cs="Mangal"/>
          <w:cs/>
          <w:lang w:bidi="hi-IN"/>
        </w:rPr>
        <w:t>दूरी</w:t>
      </w:r>
      <w:r>
        <w:t xml:space="preserve">: 60 x 45 </w:t>
      </w:r>
      <w:r>
        <w:rPr>
          <w:rFonts w:cs="Mangal"/>
          <w:cs/>
          <w:lang w:bidi="hi-IN"/>
        </w:rPr>
        <w:t>सेमी</w:t>
      </w:r>
    </w:p>
    <w:p w:rsidR="00D36F1C" w:rsidRPr="00C329EF" w:rsidRDefault="00C329EF">
      <w:pPr>
        <w:rPr>
          <w:b/>
          <w:bCs/>
        </w:rPr>
      </w:pPr>
      <w:r w:rsidRPr="00C329EF">
        <w:rPr>
          <w:rFonts w:cs="Mangal"/>
          <w:b/>
          <w:bCs/>
          <w:cs/>
          <w:lang w:bidi="hi-IN"/>
        </w:rPr>
        <w:t>उन्नत</w:t>
      </w:r>
      <w:r w:rsidRPr="00C329EF">
        <w:rPr>
          <w:b/>
          <w:bCs/>
        </w:rPr>
        <w:t xml:space="preserve"> </w:t>
      </w:r>
      <w:r w:rsidRPr="00C329EF">
        <w:rPr>
          <w:rFonts w:cs="Mangal"/>
          <w:b/>
          <w:bCs/>
          <w:cs/>
          <w:lang w:bidi="hi-IN"/>
        </w:rPr>
        <w:t>किस्में</w:t>
      </w:r>
    </w:p>
    <w:p w:rsidR="00D36F1C" w:rsidRDefault="00C329EF">
      <w:r>
        <w:rPr>
          <w:rFonts w:cs="Mangal"/>
          <w:cs/>
          <w:lang w:bidi="hi-IN"/>
        </w:rPr>
        <w:t>पूसा</w:t>
      </w:r>
      <w:r>
        <w:t xml:space="preserve"> </w:t>
      </w:r>
      <w:r>
        <w:rPr>
          <w:rFonts w:cs="Mangal"/>
          <w:cs/>
          <w:lang w:bidi="hi-IN"/>
        </w:rPr>
        <w:t>रूबी</w:t>
      </w:r>
    </w:p>
    <w:p w:rsidR="00D36F1C" w:rsidRDefault="00C329EF">
      <w:r>
        <w:rPr>
          <w:rFonts w:cs="Mangal"/>
          <w:cs/>
          <w:lang w:bidi="hi-IN"/>
        </w:rPr>
        <w:t>आर्का</w:t>
      </w:r>
      <w:r>
        <w:t xml:space="preserve"> </w:t>
      </w:r>
      <w:r>
        <w:rPr>
          <w:rFonts w:cs="Mangal"/>
          <w:cs/>
          <w:lang w:bidi="hi-IN"/>
        </w:rPr>
        <w:t>विकास</w:t>
      </w:r>
    </w:p>
    <w:p w:rsidR="00D36F1C" w:rsidRDefault="00C329EF">
      <w:r>
        <w:rPr>
          <w:rFonts w:cs="Mangal"/>
          <w:cs/>
          <w:lang w:bidi="hi-IN"/>
        </w:rPr>
        <w:lastRenderedPageBreak/>
        <w:t>मैनेजर</w:t>
      </w:r>
    </w:p>
    <w:p w:rsidR="00D36F1C" w:rsidRPr="00C329EF" w:rsidRDefault="00C329EF">
      <w:pPr>
        <w:rPr>
          <w:b/>
          <w:bCs/>
        </w:rPr>
      </w:pPr>
      <w:r w:rsidRPr="00C329EF">
        <w:rPr>
          <w:rFonts w:cs="Mangal"/>
          <w:b/>
          <w:bCs/>
          <w:cs/>
          <w:lang w:bidi="hi-IN"/>
        </w:rPr>
        <w:t>बीज</w:t>
      </w:r>
      <w:r w:rsidRPr="00C329EF">
        <w:rPr>
          <w:b/>
          <w:bCs/>
        </w:rPr>
        <w:t xml:space="preserve"> </w:t>
      </w:r>
      <w:r w:rsidRPr="00C329EF">
        <w:rPr>
          <w:rFonts w:cs="Mangal"/>
          <w:b/>
          <w:bCs/>
          <w:cs/>
          <w:lang w:bidi="hi-IN"/>
        </w:rPr>
        <w:t>दर</w:t>
      </w:r>
    </w:p>
    <w:p w:rsidR="00D36F1C" w:rsidRDefault="00C329EF">
      <w:proofErr w:type="gramStart"/>
      <w:r>
        <w:t xml:space="preserve">250–300 </w:t>
      </w:r>
      <w:r>
        <w:rPr>
          <w:rFonts w:cs="Mangal"/>
          <w:cs/>
          <w:lang w:bidi="hi-IN"/>
        </w:rPr>
        <w:t>ग्राम</w:t>
      </w:r>
      <w:r>
        <w:t>/</w:t>
      </w:r>
      <w:r>
        <w:rPr>
          <w:rFonts w:cs="Mangal"/>
          <w:cs/>
          <w:lang w:bidi="hi-IN"/>
        </w:rPr>
        <w:t>हे</w:t>
      </w:r>
      <w:r>
        <w:t>.</w:t>
      </w:r>
      <w:proofErr w:type="gramEnd"/>
    </w:p>
    <w:p w:rsidR="00D36F1C" w:rsidRPr="00C329EF" w:rsidRDefault="00C329EF">
      <w:pPr>
        <w:rPr>
          <w:b/>
          <w:bCs/>
        </w:rPr>
      </w:pPr>
      <w:r w:rsidRPr="00C329EF">
        <w:rPr>
          <w:rFonts w:cs="Mangal"/>
          <w:b/>
          <w:bCs/>
          <w:cs/>
          <w:lang w:bidi="hi-IN"/>
        </w:rPr>
        <w:t>जैविक</w:t>
      </w:r>
      <w:r w:rsidRPr="00C329EF">
        <w:rPr>
          <w:b/>
          <w:bCs/>
        </w:rPr>
        <w:t xml:space="preserve"> </w:t>
      </w:r>
      <w:r w:rsidRPr="00C329EF">
        <w:rPr>
          <w:rFonts w:cs="Mangal"/>
          <w:b/>
          <w:bCs/>
          <w:cs/>
          <w:lang w:bidi="hi-IN"/>
        </w:rPr>
        <w:t>खाद</w:t>
      </w:r>
    </w:p>
    <w:p w:rsidR="00D36F1C" w:rsidRDefault="00C329EF">
      <w:r>
        <w:rPr>
          <w:rFonts w:cs="Mangal"/>
          <w:cs/>
          <w:lang w:bidi="hi-IN"/>
        </w:rPr>
        <w:t>गोबर</w:t>
      </w:r>
      <w:r>
        <w:t xml:space="preserve"> </w:t>
      </w:r>
      <w:r>
        <w:rPr>
          <w:rFonts w:cs="Mangal"/>
          <w:cs/>
          <w:lang w:bidi="hi-IN"/>
        </w:rPr>
        <w:t>खाद</w:t>
      </w:r>
      <w:r>
        <w:t xml:space="preserve"> 10–12 </w:t>
      </w:r>
      <w:r>
        <w:rPr>
          <w:rFonts w:cs="Mangal"/>
          <w:cs/>
          <w:lang w:bidi="hi-IN"/>
        </w:rPr>
        <w:t>टन</w:t>
      </w:r>
      <w:r>
        <w:t>/</w:t>
      </w:r>
      <w:r>
        <w:rPr>
          <w:rFonts w:cs="Mangal"/>
          <w:cs/>
          <w:lang w:bidi="hi-IN"/>
        </w:rPr>
        <w:t>हे</w:t>
      </w:r>
      <w:r>
        <w:t>.</w:t>
      </w:r>
    </w:p>
    <w:p w:rsidR="00D36F1C" w:rsidRPr="00C329EF" w:rsidRDefault="00C329EF">
      <w:pPr>
        <w:rPr>
          <w:b/>
          <w:bCs/>
        </w:rPr>
      </w:pPr>
      <w:r w:rsidRPr="00C329EF">
        <w:rPr>
          <w:rFonts w:cs="Mangal"/>
          <w:b/>
          <w:bCs/>
          <w:cs/>
          <w:lang w:bidi="hi-IN"/>
        </w:rPr>
        <w:t>उर्वरक</w:t>
      </w:r>
      <w:r w:rsidRPr="00C329EF">
        <w:rPr>
          <w:b/>
          <w:bCs/>
        </w:rPr>
        <w:t xml:space="preserve"> </w:t>
      </w:r>
      <w:r w:rsidRPr="00C329EF">
        <w:rPr>
          <w:rFonts w:cs="Mangal"/>
          <w:b/>
          <w:bCs/>
          <w:cs/>
          <w:lang w:bidi="hi-IN"/>
        </w:rPr>
        <w:t>प्रबंधन</w:t>
      </w:r>
    </w:p>
    <w:p w:rsidR="00D36F1C" w:rsidRDefault="00C329EF">
      <w:r>
        <w:t>N</w:t>
      </w:r>
      <w:proofErr w:type="gramStart"/>
      <w:r>
        <w:t>:P:K</w:t>
      </w:r>
      <w:proofErr w:type="gramEnd"/>
      <w:r>
        <w:t xml:space="preserve"> = 100:60:60 </w:t>
      </w:r>
      <w:r>
        <w:rPr>
          <w:rFonts w:cs="Mangal"/>
          <w:cs/>
          <w:lang w:bidi="hi-IN"/>
        </w:rPr>
        <w:t>किग्रा</w:t>
      </w:r>
      <w:r>
        <w:t>/</w:t>
      </w:r>
      <w:r>
        <w:rPr>
          <w:rFonts w:cs="Mangal"/>
          <w:cs/>
          <w:lang w:bidi="hi-IN"/>
        </w:rPr>
        <w:t>हे</w:t>
      </w:r>
      <w:r>
        <w:t>.</w:t>
      </w:r>
    </w:p>
    <w:p w:rsidR="00D36F1C" w:rsidRPr="00C329EF" w:rsidRDefault="00C329EF">
      <w:pPr>
        <w:rPr>
          <w:b/>
          <w:bCs/>
        </w:rPr>
      </w:pPr>
      <w:r w:rsidRPr="00C329EF">
        <w:rPr>
          <w:rFonts w:cs="Mangal"/>
          <w:b/>
          <w:bCs/>
          <w:cs/>
          <w:lang w:bidi="hi-IN"/>
        </w:rPr>
        <w:t>खरपतवार</w:t>
      </w:r>
      <w:r w:rsidRPr="00C329EF">
        <w:rPr>
          <w:b/>
          <w:bCs/>
        </w:rPr>
        <w:t xml:space="preserve"> </w:t>
      </w:r>
      <w:r w:rsidRPr="00C329EF">
        <w:rPr>
          <w:rFonts w:cs="Mangal"/>
          <w:b/>
          <w:bCs/>
          <w:cs/>
          <w:lang w:bidi="hi-IN"/>
        </w:rPr>
        <w:t>नियंत्रण</w:t>
      </w:r>
    </w:p>
    <w:p w:rsidR="00D36F1C" w:rsidRDefault="00C329EF">
      <w:r>
        <w:t xml:space="preserve">2–3 </w:t>
      </w:r>
      <w:r>
        <w:rPr>
          <w:rFonts w:cs="Mangal"/>
          <w:cs/>
          <w:lang w:bidi="hi-IN"/>
        </w:rPr>
        <w:t>बार</w:t>
      </w:r>
      <w:r>
        <w:t xml:space="preserve"> </w:t>
      </w:r>
      <w:r>
        <w:rPr>
          <w:rFonts w:cs="Mangal"/>
          <w:cs/>
          <w:lang w:bidi="hi-IN"/>
        </w:rPr>
        <w:t>निराई</w:t>
      </w:r>
      <w:r>
        <w:t>-</w:t>
      </w:r>
      <w:r>
        <w:rPr>
          <w:rFonts w:cs="Mangal"/>
          <w:cs/>
          <w:lang w:bidi="hi-IN"/>
        </w:rPr>
        <w:t>गुड़ाई</w:t>
      </w:r>
    </w:p>
    <w:p w:rsidR="00D36F1C" w:rsidRPr="00C329EF" w:rsidRDefault="00C329EF">
      <w:pPr>
        <w:rPr>
          <w:b/>
          <w:bCs/>
        </w:rPr>
      </w:pPr>
      <w:r w:rsidRPr="00C329EF">
        <w:rPr>
          <w:rFonts w:cs="Mangal"/>
          <w:b/>
          <w:bCs/>
          <w:cs/>
          <w:lang w:bidi="hi-IN"/>
        </w:rPr>
        <w:t>सिंचाई</w:t>
      </w:r>
    </w:p>
    <w:p w:rsidR="00D36F1C" w:rsidRDefault="00C329EF">
      <w:r>
        <w:t xml:space="preserve">7–10 </w:t>
      </w:r>
      <w:r>
        <w:rPr>
          <w:rFonts w:cs="Mangal"/>
          <w:cs/>
          <w:lang w:bidi="hi-IN"/>
        </w:rPr>
        <w:t>दिन</w:t>
      </w:r>
      <w:r>
        <w:t xml:space="preserve"> </w:t>
      </w:r>
      <w:r>
        <w:rPr>
          <w:rFonts w:cs="Mangal"/>
          <w:cs/>
          <w:lang w:bidi="hi-IN"/>
        </w:rPr>
        <w:t>के</w:t>
      </w:r>
      <w:r>
        <w:t xml:space="preserve"> </w:t>
      </w:r>
      <w:r>
        <w:rPr>
          <w:rFonts w:cs="Mangal"/>
          <w:cs/>
          <w:lang w:bidi="hi-IN"/>
        </w:rPr>
        <w:t>अंतराल</w:t>
      </w:r>
      <w:r>
        <w:t xml:space="preserve"> </w:t>
      </w:r>
      <w:r>
        <w:rPr>
          <w:rFonts w:cs="Mangal"/>
          <w:cs/>
          <w:lang w:bidi="hi-IN"/>
        </w:rPr>
        <w:t>पर</w:t>
      </w:r>
    </w:p>
    <w:p w:rsidR="00D36F1C" w:rsidRPr="00C329EF" w:rsidRDefault="00C329EF">
      <w:pPr>
        <w:rPr>
          <w:b/>
          <w:bCs/>
        </w:rPr>
      </w:pPr>
      <w:r w:rsidRPr="00C329EF">
        <w:rPr>
          <w:rFonts w:cs="Mangal"/>
          <w:b/>
          <w:bCs/>
          <w:cs/>
          <w:lang w:bidi="hi-IN"/>
        </w:rPr>
        <w:t>रोग</w:t>
      </w:r>
      <w:r w:rsidRPr="00C329EF">
        <w:rPr>
          <w:b/>
          <w:bCs/>
        </w:rPr>
        <w:t xml:space="preserve"> </w:t>
      </w:r>
      <w:r w:rsidRPr="00C329EF">
        <w:rPr>
          <w:rFonts w:cs="Mangal"/>
          <w:b/>
          <w:bCs/>
          <w:cs/>
          <w:lang w:bidi="hi-IN"/>
        </w:rPr>
        <w:t>एवं</w:t>
      </w:r>
      <w:r w:rsidRPr="00C329EF">
        <w:rPr>
          <w:b/>
          <w:bCs/>
        </w:rPr>
        <w:t xml:space="preserve"> </w:t>
      </w:r>
      <w:r w:rsidRPr="00C329EF">
        <w:rPr>
          <w:rFonts w:cs="Mangal"/>
          <w:b/>
          <w:bCs/>
          <w:cs/>
          <w:lang w:bidi="hi-IN"/>
        </w:rPr>
        <w:t>कीट</w:t>
      </w:r>
    </w:p>
    <w:p w:rsidR="00D36F1C" w:rsidRDefault="00C329EF">
      <w:r>
        <w:rPr>
          <w:rFonts w:cs="Mangal"/>
          <w:cs/>
          <w:lang w:bidi="hi-IN"/>
        </w:rPr>
        <w:t>फल</w:t>
      </w:r>
      <w:r>
        <w:t xml:space="preserve"> </w:t>
      </w:r>
      <w:r>
        <w:rPr>
          <w:rFonts w:cs="Mangal"/>
          <w:cs/>
          <w:lang w:bidi="hi-IN"/>
        </w:rPr>
        <w:t>छेदक</w:t>
      </w:r>
      <w:r>
        <w:t xml:space="preserve">, </w:t>
      </w:r>
      <w:r>
        <w:rPr>
          <w:rFonts w:cs="Mangal"/>
          <w:cs/>
          <w:lang w:bidi="hi-IN"/>
        </w:rPr>
        <w:t>झुलसा</w:t>
      </w:r>
      <w:r>
        <w:t xml:space="preserve"> </w:t>
      </w:r>
      <w:r>
        <w:rPr>
          <w:rFonts w:cs="Mangal"/>
          <w:cs/>
          <w:lang w:bidi="hi-IN"/>
        </w:rPr>
        <w:t>रोग</w:t>
      </w:r>
      <w:r>
        <w:t xml:space="preserve"> </w:t>
      </w:r>
      <w:r>
        <w:rPr>
          <w:rFonts w:cs="Mangal"/>
          <w:cs/>
          <w:lang w:bidi="hi-IN"/>
        </w:rPr>
        <w:t>का</w:t>
      </w:r>
      <w:r>
        <w:t xml:space="preserve"> </w:t>
      </w:r>
      <w:r>
        <w:rPr>
          <w:rFonts w:cs="Mangal"/>
          <w:cs/>
          <w:lang w:bidi="hi-IN"/>
        </w:rPr>
        <w:t>नियंत्रण</w:t>
      </w:r>
    </w:p>
    <w:p w:rsidR="00D36F1C" w:rsidRPr="00C329EF" w:rsidRDefault="00C329EF">
      <w:pPr>
        <w:rPr>
          <w:b/>
          <w:bCs/>
        </w:rPr>
      </w:pPr>
      <w:r w:rsidRPr="00C329EF">
        <w:rPr>
          <w:rFonts w:cs="Mangal"/>
          <w:b/>
          <w:bCs/>
          <w:cs/>
          <w:lang w:bidi="hi-IN"/>
        </w:rPr>
        <w:t>कटाई</w:t>
      </w:r>
    </w:p>
    <w:p w:rsidR="00D36F1C" w:rsidRDefault="00C329EF">
      <w:r>
        <w:t xml:space="preserve">70–90 </w:t>
      </w:r>
      <w:r>
        <w:rPr>
          <w:rFonts w:cs="Mangal"/>
          <w:cs/>
          <w:lang w:bidi="hi-IN"/>
        </w:rPr>
        <w:t>दिन</w:t>
      </w:r>
      <w:r>
        <w:t xml:space="preserve"> </w:t>
      </w:r>
      <w:r>
        <w:rPr>
          <w:rFonts w:cs="Mangal"/>
          <w:cs/>
          <w:lang w:bidi="hi-IN"/>
        </w:rPr>
        <w:t>में</w:t>
      </w:r>
      <w:r>
        <w:t xml:space="preserve"> </w:t>
      </w:r>
      <w:r>
        <w:rPr>
          <w:rFonts w:cs="Mangal"/>
          <w:cs/>
          <w:lang w:bidi="hi-IN"/>
        </w:rPr>
        <w:t>फल</w:t>
      </w:r>
      <w:r>
        <w:t xml:space="preserve"> </w:t>
      </w:r>
      <w:r>
        <w:rPr>
          <w:rFonts w:cs="Mangal"/>
          <w:cs/>
          <w:lang w:bidi="hi-IN"/>
        </w:rPr>
        <w:t>तुड़ाई</w:t>
      </w:r>
    </w:p>
    <w:p w:rsidR="00D36F1C" w:rsidRPr="00C329EF" w:rsidRDefault="00C329EF">
      <w:pPr>
        <w:rPr>
          <w:b/>
          <w:bCs/>
        </w:rPr>
      </w:pPr>
      <w:r w:rsidRPr="00C329EF">
        <w:rPr>
          <w:rFonts w:cs="Mangal"/>
          <w:b/>
          <w:bCs/>
          <w:cs/>
          <w:lang w:bidi="hi-IN"/>
        </w:rPr>
        <w:t>उपज</w:t>
      </w:r>
    </w:p>
    <w:p w:rsidR="00D36F1C" w:rsidRDefault="00C329EF">
      <w:proofErr w:type="gramStart"/>
      <w:r>
        <w:t xml:space="preserve">250–300 </w:t>
      </w:r>
      <w:r>
        <w:rPr>
          <w:rFonts w:cs="Mangal"/>
          <w:cs/>
          <w:lang w:bidi="hi-IN"/>
        </w:rPr>
        <w:t>क्विंटल</w:t>
      </w:r>
      <w:r>
        <w:t>/</w:t>
      </w:r>
      <w:r>
        <w:rPr>
          <w:rFonts w:cs="Mangal"/>
          <w:cs/>
          <w:lang w:bidi="hi-IN"/>
        </w:rPr>
        <w:t>हे</w:t>
      </w:r>
      <w:r>
        <w:t>.</w:t>
      </w:r>
      <w:proofErr w:type="gramEnd"/>
    </w:p>
    <w:p w:rsidR="00C329EF" w:rsidRDefault="00C329EF">
      <w:pPr>
        <w:sectPr w:rsidR="00C329EF" w:rsidSect="00C329EF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:rsidR="00D36F1C" w:rsidRDefault="00D36F1C"/>
    <w:sectPr w:rsidR="00D36F1C" w:rsidSect="00C329EF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329EF"/>
    <w:rsid w:val="00CB0664"/>
    <w:rsid w:val="00D36F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28F275B-66B8-4EFE-8509-38E3DF27A1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WINDOWS 10</cp:lastModifiedBy>
  <cp:revision>2</cp:revision>
  <dcterms:created xsi:type="dcterms:W3CDTF">2026-01-03T06:48:00Z</dcterms:created>
  <dcterms:modified xsi:type="dcterms:W3CDTF">2026-01-03T06:48:00Z</dcterms:modified>
</cp:coreProperties>
</file>
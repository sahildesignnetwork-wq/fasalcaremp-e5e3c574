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4526" w:rsidRPr="005C19EC" w:rsidRDefault="005C19EC" w:rsidP="005C19EC">
      <w:pPr>
        <w:jc w:val="center"/>
        <w:rPr>
          <w:b/>
          <w:bCs/>
          <w:sz w:val="28"/>
          <w:szCs w:val="28"/>
        </w:rPr>
      </w:pPr>
      <w:r w:rsidRPr="005C19EC">
        <w:rPr>
          <w:rFonts w:cs="Mangal"/>
          <w:b/>
          <w:bCs/>
          <w:sz w:val="28"/>
          <w:szCs w:val="28"/>
          <w:cs/>
          <w:lang w:bidi="hi-IN"/>
        </w:rPr>
        <w:t>अमरूद</w:t>
      </w:r>
      <w:r w:rsidRPr="005C19EC">
        <w:rPr>
          <w:b/>
          <w:bCs/>
          <w:sz w:val="28"/>
          <w:szCs w:val="28"/>
        </w:rPr>
        <w:t xml:space="preserve"> (Guava) </w:t>
      </w:r>
      <w:r w:rsidRPr="005C19EC">
        <w:rPr>
          <w:rFonts w:cs="Mangal"/>
          <w:b/>
          <w:bCs/>
          <w:sz w:val="28"/>
          <w:szCs w:val="28"/>
          <w:cs/>
          <w:lang w:bidi="hi-IN"/>
        </w:rPr>
        <w:t>फसल</w:t>
      </w:r>
      <w:r w:rsidRPr="005C19EC">
        <w:rPr>
          <w:b/>
          <w:bCs/>
          <w:sz w:val="28"/>
          <w:szCs w:val="28"/>
        </w:rPr>
        <w:t xml:space="preserve"> – </w:t>
      </w:r>
      <w:r w:rsidRPr="005C19EC">
        <w:rPr>
          <w:rFonts w:cs="Mangal"/>
          <w:b/>
          <w:bCs/>
          <w:sz w:val="28"/>
          <w:szCs w:val="28"/>
          <w:cs/>
          <w:lang w:bidi="hi-IN"/>
        </w:rPr>
        <w:t>पैकेज</w:t>
      </w:r>
      <w:r w:rsidRPr="005C19EC">
        <w:rPr>
          <w:b/>
          <w:bCs/>
          <w:sz w:val="28"/>
          <w:szCs w:val="28"/>
        </w:rPr>
        <w:t xml:space="preserve"> </w:t>
      </w:r>
      <w:r w:rsidRPr="005C19EC">
        <w:rPr>
          <w:rFonts w:cs="Mangal"/>
          <w:b/>
          <w:bCs/>
          <w:sz w:val="28"/>
          <w:szCs w:val="28"/>
          <w:cs/>
          <w:lang w:bidi="hi-IN"/>
        </w:rPr>
        <w:t>ऑफ</w:t>
      </w:r>
      <w:r w:rsidRPr="005C19EC">
        <w:rPr>
          <w:b/>
          <w:bCs/>
          <w:sz w:val="28"/>
          <w:szCs w:val="28"/>
        </w:rPr>
        <w:t xml:space="preserve"> </w:t>
      </w:r>
      <w:r w:rsidRPr="005C19EC">
        <w:rPr>
          <w:rFonts w:cs="Mangal"/>
          <w:b/>
          <w:bCs/>
          <w:sz w:val="28"/>
          <w:szCs w:val="28"/>
          <w:cs/>
          <w:lang w:bidi="hi-IN"/>
        </w:rPr>
        <w:t>प्रैक्टिस</w:t>
      </w:r>
    </w:p>
    <w:p w:rsidR="00294526" w:rsidRDefault="00294526"/>
    <w:p w:rsidR="005C19EC" w:rsidRDefault="005C19EC">
      <w:pPr>
        <w:rPr>
          <w:rFonts w:cs="Mangal"/>
          <w:cs/>
          <w:lang w:bidi="hi-IN"/>
        </w:rPr>
        <w:sectPr w:rsidR="005C19EC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294526" w:rsidRPr="005C19EC" w:rsidRDefault="005C19EC" w:rsidP="005C19EC">
      <w:pPr>
        <w:spacing w:after="0" w:line="240" w:lineRule="auto"/>
        <w:rPr>
          <w:b/>
          <w:bCs/>
        </w:rPr>
      </w:pPr>
      <w:r w:rsidRPr="005C19EC">
        <w:rPr>
          <w:rFonts w:cs="Mangal"/>
          <w:b/>
          <w:bCs/>
          <w:cs/>
          <w:lang w:bidi="hi-IN"/>
        </w:rPr>
        <w:lastRenderedPageBreak/>
        <w:t>मिट्टी</w:t>
      </w:r>
    </w:p>
    <w:p w:rsidR="00294526" w:rsidRDefault="005C19EC" w:rsidP="005C19EC">
      <w:pPr>
        <w:spacing w:after="0" w:line="240" w:lineRule="auto"/>
      </w:pPr>
      <w:r>
        <w:rPr>
          <w:rFonts w:cs="Mangal"/>
          <w:cs/>
          <w:lang w:bidi="hi-IN"/>
        </w:rPr>
        <w:t>दोमट</w:t>
      </w:r>
      <w:r>
        <w:t xml:space="preserve"> </w:t>
      </w:r>
      <w:r>
        <w:rPr>
          <w:rFonts w:cs="Mangal"/>
          <w:cs/>
          <w:lang w:bidi="hi-IN"/>
        </w:rPr>
        <w:t>मिट्टी</w:t>
      </w:r>
      <w:r>
        <w:t xml:space="preserve"> </w:t>
      </w:r>
      <w:r>
        <w:rPr>
          <w:rFonts w:cs="Mangal"/>
          <w:cs/>
          <w:lang w:bidi="hi-IN"/>
        </w:rPr>
        <w:t>सर्वोत्तम</w:t>
      </w:r>
    </w:p>
    <w:p w:rsidR="00294526" w:rsidRDefault="005C19EC" w:rsidP="005C19EC">
      <w:pPr>
        <w:spacing w:after="0" w:line="240" w:lineRule="auto"/>
      </w:pPr>
      <w:r>
        <w:rPr>
          <w:rFonts w:cs="Mangal"/>
          <w:cs/>
          <w:lang w:bidi="hi-IN"/>
        </w:rPr>
        <w:t>अच्छी</w:t>
      </w:r>
      <w:r>
        <w:t xml:space="preserve"> </w:t>
      </w:r>
      <w:r>
        <w:rPr>
          <w:rFonts w:cs="Mangal"/>
          <w:cs/>
          <w:lang w:bidi="hi-IN"/>
        </w:rPr>
        <w:t>जल</w:t>
      </w:r>
      <w:r>
        <w:t xml:space="preserve"> </w:t>
      </w:r>
      <w:r>
        <w:rPr>
          <w:rFonts w:cs="Mangal"/>
          <w:cs/>
          <w:lang w:bidi="hi-IN"/>
        </w:rPr>
        <w:t>निकासी</w:t>
      </w:r>
      <w:r>
        <w:t xml:space="preserve"> </w:t>
      </w:r>
      <w:r>
        <w:rPr>
          <w:rFonts w:cs="Mangal"/>
          <w:cs/>
          <w:lang w:bidi="hi-IN"/>
        </w:rPr>
        <w:t>आवश्यक</w:t>
      </w:r>
    </w:p>
    <w:p w:rsidR="00294526" w:rsidRDefault="00294526" w:rsidP="005C19EC">
      <w:pPr>
        <w:spacing w:after="0" w:line="240" w:lineRule="auto"/>
      </w:pPr>
    </w:p>
    <w:p w:rsidR="00294526" w:rsidRPr="005C19EC" w:rsidRDefault="005C19EC" w:rsidP="005C19EC">
      <w:pPr>
        <w:spacing w:after="0" w:line="240" w:lineRule="auto"/>
        <w:rPr>
          <w:b/>
          <w:bCs/>
        </w:rPr>
      </w:pPr>
      <w:r w:rsidRPr="005C19EC">
        <w:rPr>
          <w:rFonts w:cs="Mangal"/>
          <w:b/>
          <w:bCs/>
          <w:cs/>
          <w:lang w:bidi="hi-IN"/>
        </w:rPr>
        <w:t>भूमि</w:t>
      </w:r>
      <w:r w:rsidRPr="005C19EC">
        <w:rPr>
          <w:b/>
          <w:bCs/>
        </w:rPr>
        <w:t xml:space="preserve"> </w:t>
      </w:r>
      <w:r w:rsidRPr="005C19EC">
        <w:rPr>
          <w:rFonts w:cs="Mangal"/>
          <w:b/>
          <w:bCs/>
          <w:cs/>
          <w:lang w:bidi="hi-IN"/>
        </w:rPr>
        <w:t>तैयारी</w:t>
      </w:r>
    </w:p>
    <w:p w:rsidR="00294526" w:rsidRDefault="005C19EC" w:rsidP="005C19EC">
      <w:pPr>
        <w:spacing w:after="0" w:line="240" w:lineRule="auto"/>
      </w:pPr>
      <w:r>
        <w:rPr>
          <w:rFonts w:cs="Mangal"/>
          <w:cs/>
          <w:lang w:bidi="hi-IN"/>
        </w:rPr>
        <w:t>खेत</w:t>
      </w:r>
      <w:r>
        <w:t xml:space="preserve"> </w:t>
      </w:r>
      <w:r>
        <w:rPr>
          <w:rFonts w:cs="Mangal"/>
          <w:cs/>
          <w:lang w:bidi="hi-IN"/>
        </w:rPr>
        <w:t>समतल</w:t>
      </w:r>
      <w:r>
        <w:t xml:space="preserve"> </w:t>
      </w:r>
      <w:r>
        <w:rPr>
          <w:rFonts w:cs="Mangal"/>
          <w:cs/>
          <w:lang w:bidi="hi-IN"/>
        </w:rPr>
        <w:t>करें</w:t>
      </w:r>
    </w:p>
    <w:p w:rsidR="00294526" w:rsidRDefault="00294526" w:rsidP="005C19EC">
      <w:pPr>
        <w:spacing w:after="0" w:line="240" w:lineRule="auto"/>
      </w:pPr>
    </w:p>
    <w:p w:rsidR="00294526" w:rsidRPr="005C19EC" w:rsidRDefault="005C19EC" w:rsidP="005C19EC">
      <w:pPr>
        <w:spacing w:after="0" w:line="240" w:lineRule="auto"/>
        <w:rPr>
          <w:b/>
          <w:bCs/>
        </w:rPr>
      </w:pPr>
      <w:r w:rsidRPr="005C19EC">
        <w:rPr>
          <w:rFonts w:cs="Mangal"/>
          <w:b/>
          <w:bCs/>
          <w:cs/>
          <w:lang w:bidi="hi-IN"/>
        </w:rPr>
        <w:t>रोपण</w:t>
      </w:r>
      <w:r w:rsidRPr="005C19EC">
        <w:rPr>
          <w:b/>
          <w:bCs/>
        </w:rPr>
        <w:t xml:space="preserve"> </w:t>
      </w:r>
      <w:r w:rsidRPr="005C19EC">
        <w:rPr>
          <w:rFonts w:cs="Mangal"/>
          <w:b/>
          <w:bCs/>
          <w:cs/>
          <w:lang w:bidi="hi-IN"/>
        </w:rPr>
        <w:t>समय</w:t>
      </w:r>
    </w:p>
    <w:p w:rsidR="00294526" w:rsidRDefault="005C19EC" w:rsidP="005C19EC">
      <w:pPr>
        <w:spacing w:after="0" w:line="240" w:lineRule="auto"/>
      </w:pPr>
      <w:r>
        <w:rPr>
          <w:rFonts w:cs="Mangal"/>
          <w:cs/>
          <w:lang w:bidi="hi-IN"/>
        </w:rPr>
        <w:t>बरसात</w:t>
      </w:r>
    </w:p>
    <w:p w:rsidR="00294526" w:rsidRDefault="005C19EC" w:rsidP="005C19EC">
      <w:pPr>
        <w:spacing w:after="0" w:line="240" w:lineRule="auto"/>
      </w:pPr>
      <w:r>
        <w:rPr>
          <w:rFonts w:cs="Mangal"/>
          <w:cs/>
          <w:lang w:bidi="hi-IN"/>
        </w:rPr>
        <w:t>फरवरी</w:t>
      </w:r>
      <w:r>
        <w:t>–</w:t>
      </w:r>
      <w:r>
        <w:rPr>
          <w:rFonts w:cs="Mangal"/>
          <w:cs/>
          <w:lang w:bidi="hi-IN"/>
        </w:rPr>
        <w:t>मार्च</w:t>
      </w:r>
    </w:p>
    <w:p w:rsidR="00294526" w:rsidRDefault="00294526" w:rsidP="005C19EC">
      <w:pPr>
        <w:spacing w:after="0" w:line="240" w:lineRule="auto"/>
      </w:pPr>
    </w:p>
    <w:p w:rsidR="00294526" w:rsidRPr="005C19EC" w:rsidRDefault="005C19EC" w:rsidP="005C19EC">
      <w:pPr>
        <w:spacing w:after="0" w:line="240" w:lineRule="auto"/>
        <w:rPr>
          <w:b/>
          <w:bCs/>
        </w:rPr>
      </w:pPr>
      <w:r w:rsidRPr="005C19EC">
        <w:rPr>
          <w:rFonts w:cs="Mangal"/>
          <w:b/>
          <w:bCs/>
          <w:cs/>
          <w:lang w:bidi="hi-IN"/>
        </w:rPr>
        <w:t>उन्नत</w:t>
      </w:r>
      <w:r w:rsidRPr="005C19EC">
        <w:rPr>
          <w:b/>
          <w:bCs/>
        </w:rPr>
        <w:t xml:space="preserve"> </w:t>
      </w:r>
      <w:r w:rsidRPr="005C19EC">
        <w:rPr>
          <w:rFonts w:cs="Mangal"/>
          <w:b/>
          <w:bCs/>
          <w:cs/>
          <w:lang w:bidi="hi-IN"/>
        </w:rPr>
        <w:t>किस्में</w:t>
      </w:r>
    </w:p>
    <w:p w:rsidR="00294526" w:rsidRDefault="005C19EC" w:rsidP="005C19EC">
      <w:pPr>
        <w:spacing w:after="0" w:line="240" w:lineRule="auto"/>
      </w:pPr>
      <w:r>
        <w:rPr>
          <w:rFonts w:cs="Mangal"/>
          <w:cs/>
          <w:lang w:bidi="hi-IN"/>
        </w:rPr>
        <w:t>लखनऊ</w:t>
      </w:r>
      <w:r>
        <w:t>-49</w:t>
      </w:r>
    </w:p>
    <w:p w:rsidR="00294526" w:rsidRDefault="005C19EC" w:rsidP="005C19EC">
      <w:pPr>
        <w:spacing w:after="0" w:line="240" w:lineRule="auto"/>
      </w:pPr>
      <w:r>
        <w:rPr>
          <w:rFonts w:cs="Mangal"/>
          <w:cs/>
          <w:lang w:bidi="hi-IN"/>
        </w:rPr>
        <w:t>इलाहाबादी</w:t>
      </w:r>
    </w:p>
    <w:p w:rsidR="00294526" w:rsidRDefault="005C19EC" w:rsidP="005C19EC">
      <w:pPr>
        <w:spacing w:after="0" w:line="240" w:lineRule="auto"/>
      </w:pPr>
      <w:r>
        <w:rPr>
          <w:rFonts w:cs="Mangal"/>
          <w:cs/>
          <w:lang w:bidi="hi-IN"/>
        </w:rPr>
        <w:t>उन्नत</w:t>
      </w:r>
      <w:r>
        <w:t xml:space="preserve"> </w:t>
      </w:r>
      <w:r>
        <w:rPr>
          <w:rFonts w:cs="Mangal"/>
          <w:cs/>
          <w:lang w:bidi="hi-IN"/>
        </w:rPr>
        <w:t>किस्में</w:t>
      </w:r>
    </w:p>
    <w:p w:rsidR="00294526" w:rsidRDefault="00294526" w:rsidP="005C19EC">
      <w:pPr>
        <w:spacing w:after="0" w:line="240" w:lineRule="auto"/>
      </w:pPr>
    </w:p>
    <w:p w:rsidR="00294526" w:rsidRPr="005C19EC" w:rsidRDefault="005C19EC" w:rsidP="005C19EC">
      <w:pPr>
        <w:spacing w:after="0" w:line="240" w:lineRule="auto"/>
        <w:rPr>
          <w:b/>
          <w:bCs/>
        </w:rPr>
      </w:pPr>
      <w:r w:rsidRPr="005C19EC">
        <w:rPr>
          <w:rFonts w:cs="Mangal"/>
          <w:b/>
          <w:bCs/>
          <w:cs/>
          <w:lang w:bidi="hi-IN"/>
        </w:rPr>
        <w:t>रोपण</w:t>
      </w:r>
      <w:r w:rsidRPr="005C19EC">
        <w:rPr>
          <w:b/>
          <w:bCs/>
        </w:rPr>
        <w:t xml:space="preserve"> </w:t>
      </w:r>
      <w:r w:rsidRPr="005C19EC">
        <w:rPr>
          <w:rFonts w:cs="Mangal"/>
          <w:b/>
          <w:bCs/>
          <w:cs/>
          <w:lang w:bidi="hi-IN"/>
        </w:rPr>
        <w:t>विधि</w:t>
      </w:r>
    </w:p>
    <w:p w:rsidR="00294526" w:rsidRDefault="005C19EC" w:rsidP="005C19EC">
      <w:pPr>
        <w:spacing w:after="0" w:line="240" w:lineRule="auto"/>
      </w:pPr>
      <w:r>
        <w:rPr>
          <w:rFonts w:cs="Mangal"/>
          <w:cs/>
          <w:lang w:bidi="hi-IN"/>
        </w:rPr>
        <w:t>गड्ढे</w:t>
      </w:r>
      <w:r>
        <w:t xml:space="preserve">: 60 x 60 x 60 </w:t>
      </w:r>
      <w:r>
        <w:rPr>
          <w:rFonts w:cs="Mangal"/>
          <w:cs/>
          <w:lang w:bidi="hi-IN"/>
        </w:rPr>
        <w:t>सेमी</w:t>
      </w:r>
    </w:p>
    <w:p w:rsidR="00294526" w:rsidRDefault="005C19EC" w:rsidP="005C19EC">
      <w:pPr>
        <w:spacing w:after="0" w:line="240" w:lineRule="auto"/>
      </w:pPr>
      <w:r>
        <w:rPr>
          <w:rFonts w:cs="Mangal"/>
          <w:cs/>
          <w:lang w:bidi="hi-IN"/>
        </w:rPr>
        <w:t>गोबर</w:t>
      </w:r>
      <w:r>
        <w:t xml:space="preserve"> </w:t>
      </w:r>
      <w:r>
        <w:rPr>
          <w:rFonts w:cs="Mangal"/>
          <w:cs/>
          <w:lang w:bidi="hi-IN"/>
        </w:rPr>
        <w:t>खाद</w:t>
      </w:r>
      <w:r>
        <w:t xml:space="preserve"> </w:t>
      </w:r>
      <w:r>
        <w:rPr>
          <w:rFonts w:cs="Mangal"/>
          <w:cs/>
          <w:lang w:bidi="hi-IN"/>
        </w:rPr>
        <w:t>मिलाएं</w:t>
      </w:r>
    </w:p>
    <w:p w:rsidR="00294526" w:rsidRDefault="00294526" w:rsidP="005C19EC">
      <w:pPr>
        <w:spacing w:after="0" w:line="240" w:lineRule="auto"/>
      </w:pPr>
    </w:p>
    <w:p w:rsidR="00294526" w:rsidRPr="005C19EC" w:rsidRDefault="005C19EC" w:rsidP="005C19EC">
      <w:pPr>
        <w:spacing w:after="0" w:line="240" w:lineRule="auto"/>
        <w:rPr>
          <w:b/>
          <w:bCs/>
        </w:rPr>
      </w:pPr>
      <w:r w:rsidRPr="005C19EC">
        <w:rPr>
          <w:rFonts w:cs="Mangal"/>
          <w:b/>
          <w:bCs/>
          <w:cs/>
          <w:lang w:bidi="hi-IN"/>
        </w:rPr>
        <w:t>दूरी</w:t>
      </w:r>
    </w:p>
    <w:p w:rsidR="00294526" w:rsidRDefault="005C19EC" w:rsidP="005C19EC">
      <w:pPr>
        <w:spacing w:after="0" w:line="240" w:lineRule="auto"/>
      </w:pPr>
      <w:r>
        <w:t>6 x</w:t>
      </w:r>
      <w:r>
        <w:t xml:space="preserve"> 6 </w:t>
      </w:r>
      <w:r>
        <w:rPr>
          <w:rFonts w:cs="Mangal"/>
          <w:cs/>
          <w:lang w:bidi="hi-IN"/>
        </w:rPr>
        <w:t>मीटर</w:t>
      </w:r>
    </w:p>
    <w:p w:rsidR="00294526" w:rsidRDefault="00294526" w:rsidP="005C19EC">
      <w:pPr>
        <w:spacing w:after="0" w:line="240" w:lineRule="auto"/>
      </w:pPr>
    </w:p>
    <w:p w:rsidR="00294526" w:rsidRPr="005C19EC" w:rsidRDefault="005C19EC" w:rsidP="005C19EC">
      <w:pPr>
        <w:spacing w:after="0" w:line="240" w:lineRule="auto"/>
        <w:rPr>
          <w:b/>
          <w:bCs/>
        </w:rPr>
      </w:pPr>
      <w:r w:rsidRPr="005C19EC">
        <w:rPr>
          <w:rFonts w:cs="Mangal"/>
          <w:b/>
          <w:bCs/>
          <w:cs/>
          <w:lang w:bidi="hi-IN"/>
        </w:rPr>
        <w:lastRenderedPageBreak/>
        <w:t>जैविक</w:t>
      </w:r>
      <w:r w:rsidRPr="005C19EC">
        <w:rPr>
          <w:b/>
          <w:bCs/>
        </w:rPr>
        <w:t xml:space="preserve"> </w:t>
      </w:r>
      <w:r w:rsidRPr="005C19EC">
        <w:rPr>
          <w:rFonts w:cs="Mangal"/>
          <w:b/>
          <w:bCs/>
          <w:cs/>
          <w:lang w:bidi="hi-IN"/>
        </w:rPr>
        <w:t>खाद</w:t>
      </w:r>
    </w:p>
    <w:p w:rsidR="00294526" w:rsidRDefault="005C19EC" w:rsidP="005C19EC">
      <w:pPr>
        <w:spacing w:after="0" w:line="240" w:lineRule="auto"/>
      </w:pPr>
      <w:r>
        <w:t xml:space="preserve">20–25 </w:t>
      </w:r>
      <w:r>
        <w:rPr>
          <w:rFonts w:cs="Mangal"/>
          <w:cs/>
          <w:lang w:bidi="hi-IN"/>
        </w:rPr>
        <w:t>किग्रा</w:t>
      </w:r>
      <w:r>
        <w:t>/</w:t>
      </w:r>
      <w:r>
        <w:rPr>
          <w:rFonts w:cs="Mangal"/>
          <w:cs/>
          <w:lang w:bidi="hi-IN"/>
        </w:rPr>
        <w:t>पौधा</w:t>
      </w:r>
    </w:p>
    <w:p w:rsidR="00294526" w:rsidRDefault="00294526" w:rsidP="005C19EC">
      <w:pPr>
        <w:spacing w:after="0" w:line="240" w:lineRule="auto"/>
      </w:pPr>
    </w:p>
    <w:p w:rsidR="00294526" w:rsidRPr="005C19EC" w:rsidRDefault="005C19EC" w:rsidP="005C19EC">
      <w:pPr>
        <w:spacing w:after="0" w:line="240" w:lineRule="auto"/>
        <w:rPr>
          <w:b/>
          <w:bCs/>
        </w:rPr>
      </w:pPr>
      <w:r w:rsidRPr="005C19EC">
        <w:rPr>
          <w:rFonts w:cs="Mangal"/>
          <w:b/>
          <w:bCs/>
          <w:cs/>
          <w:lang w:bidi="hi-IN"/>
        </w:rPr>
        <w:t>उर्वरक</w:t>
      </w:r>
      <w:r w:rsidRPr="005C19EC">
        <w:rPr>
          <w:b/>
          <w:bCs/>
        </w:rPr>
        <w:t xml:space="preserve"> </w:t>
      </w:r>
      <w:r w:rsidRPr="005C19EC">
        <w:rPr>
          <w:rFonts w:cs="Mangal"/>
          <w:b/>
          <w:bCs/>
          <w:cs/>
          <w:lang w:bidi="hi-IN"/>
        </w:rPr>
        <w:t>प्रबंधन</w:t>
      </w:r>
    </w:p>
    <w:p w:rsidR="00294526" w:rsidRDefault="005C19EC" w:rsidP="005C19EC">
      <w:pPr>
        <w:spacing w:after="0" w:line="240" w:lineRule="auto"/>
      </w:pPr>
      <w:r>
        <w:rPr>
          <w:rFonts w:cs="Mangal"/>
          <w:cs/>
          <w:lang w:bidi="hi-IN"/>
        </w:rPr>
        <w:t>अनुशंसित</w:t>
      </w:r>
      <w:r>
        <w:t xml:space="preserve"> </w:t>
      </w:r>
      <w:r>
        <w:rPr>
          <w:rFonts w:cs="Mangal"/>
          <w:cs/>
          <w:lang w:bidi="hi-IN"/>
        </w:rPr>
        <w:t>मात्रा</w:t>
      </w:r>
    </w:p>
    <w:p w:rsidR="00294526" w:rsidRDefault="00294526" w:rsidP="005C19EC">
      <w:pPr>
        <w:spacing w:after="0" w:line="240" w:lineRule="auto"/>
      </w:pPr>
    </w:p>
    <w:p w:rsidR="00294526" w:rsidRPr="005C19EC" w:rsidRDefault="005C19EC" w:rsidP="005C19EC">
      <w:pPr>
        <w:spacing w:after="0" w:line="240" w:lineRule="auto"/>
        <w:rPr>
          <w:b/>
          <w:bCs/>
        </w:rPr>
      </w:pPr>
      <w:r w:rsidRPr="005C19EC">
        <w:rPr>
          <w:rFonts w:cs="Mangal"/>
          <w:b/>
          <w:bCs/>
          <w:cs/>
          <w:lang w:bidi="hi-IN"/>
        </w:rPr>
        <w:t>खरपतवार</w:t>
      </w:r>
      <w:r w:rsidRPr="005C19EC">
        <w:rPr>
          <w:b/>
          <w:bCs/>
        </w:rPr>
        <w:t xml:space="preserve"> </w:t>
      </w:r>
      <w:r w:rsidRPr="005C19EC">
        <w:rPr>
          <w:rFonts w:cs="Mangal"/>
          <w:b/>
          <w:bCs/>
          <w:cs/>
          <w:lang w:bidi="hi-IN"/>
        </w:rPr>
        <w:t>प्रबंधन</w:t>
      </w:r>
    </w:p>
    <w:p w:rsidR="00294526" w:rsidRDefault="005C19EC" w:rsidP="005C19EC">
      <w:pPr>
        <w:spacing w:after="0" w:line="240" w:lineRule="auto"/>
      </w:pPr>
      <w:r>
        <w:rPr>
          <w:rFonts w:cs="Mangal"/>
          <w:cs/>
          <w:lang w:bidi="hi-IN"/>
        </w:rPr>
        <w:t>निराई</w:t>
      </w:r>
      <w:r>
        <w:t>–</w:t>
      </w:r>
      <w:r>
        <w:rPr>
          <w:rFonts w:cs="Mangal"/>
          <w:cs/>
          <w:lang w:bidi="hi-IN"/>
        </w:rPr>
        <w:t>गुड़ाई</w:t>
      </w:r>
    </w:p>
    <w:p w:rsidR="00294526" w:rsidRDefault="00294526" w:rsidP="005C19EC">
      <w:pPr>
        <w:spacing w:after="0" w:line="240" w:lineRule="auto"/>
      </w:pPr>
    </w:p>
    <w:p w:rsidR="00294526" w:rsidRPr="005C19EC" w:rsidRDefault="005C19EC" w:rsidP="005C19EC">
      <w:pPr>
        <w:spacing w:after="0" w:line="240" w:lineRule="auto"/>
        <w:rPr>
          <w:b/>
          <w:bCs/>
        </w:rPr>
      </w:pPr>
      <w:r w:rsidRPr="005C19EC">
        <w:rPr>
          <w:rFonts w:cs="Mangal"/>
          <w:b/>
          <w:bCs/>
          <w:cs/>
          <w:lang w:bidi="hi-IN"/>
        </w:rPr>
        <w:t>रोग</w:t>
      </w:r>
      <w:r w:rsidRPr="005C19EC">
        <w:rPr>
          <w:b/>
          <w:bCs/>
        </w:rPr>
        <w:t xml:space="preserve"> </w:t>
      </w:r>
      <w:r w:rsidRPr="005C19EC">
        <w:rPr>
          <w:rFonts w:cs="Mangal"/>
          <w:b/>
          <w:bCs/>
          <w:cs/>
          <w:lang w:bidi="hi-IN"/>
        </w:rPr>
        <w:t>एवं</w:t>
      </w:r>
      <w:r w:rsidRPr="005C19EC">
        <w:rPr>
          <w:b/>
          <w:bCs/>
        </w:rPr>
        <w:t xml:space="preserve"> </w:t>
      </w:r>
      <w:r w:rsidRPr="005C19EC">
        <w:rPr>
          <w:rFonts w:cs="Mangal"/>
          <w:b/>
          <w:bCs/>
          <w:cs/>
          <w:lang w:bidi="hi-IN"/>
        </w:rPr>
        <w:t>कीट</w:t>
      </w:r>
      <w:r w:rsidRPr="005C19EC">
        <w:rPr>
          <w:b/>
          <w:bCs/>
        </w:rPr>
        <w:t xml:space="preserve"> </w:t>
      </w:r>
      <w:r w:rsidRPr="005C19EC">
        <w:rPr>
          <w:rFonts w:cs="Mangal"/>
          <w:b/>
          <w:bCs/>
          <w:cs/>
          <w:lang w:bidi="hi-IN"/>
        </w:rPr>
        <w:t>प्रबंधन</w:t>
      </w:r>
    </w:p>
    <w:p w:rsidR="00294526" w:rsidRDefault="005C19EC" w:rsidP="005C19EC">
      <w:pPr>
        <w:spacing w:after="0" w:line="240" w:lineRule="auto"/>
      </w:pPr>
      <w:r>
        <w:rPr>
          <w:rFonts w:cs="Mangal"/>
          <w:cs/>
          <w:lang w:bidi="hi-IN"/>
        </w:rPr>
        <w:t>फल</w:t>
      </w:r>
      <w:r>
        <w:t xml:space="preserve"> </w:t>
      </w:r>
      <w:r>
        <w:rPr>
          <w:rFonts w:cs="Mangal"/>
          <w:cs/>
          <w:lang w:bidi="hi-IN"/>
        </w:rPr>
        <w:t>मक्खी</w:t>
      </w:r>
      <w:r>
        <w:t xml:space="preserve"> </w:t>
      </w:r>
      <w:r>
        <w:rPr>
          <w:rFonts w:cs="Mangal"/>
          <w:cs/>
          <w:lang w:bidi="hi-IN"/>
        </w:rPr>
        <w:t>नियंत्रण</w:t>
      </w:r>
    </w:p>
    <w:p w:rsidR="00294526" w:rsidRDefault="00294526" w:rsidP="005C19EC">
      <w:pPr>
        <w:spacing w:after="0" w:line="240" w:lineRule="auto"/>
      </w:pPr>
    </w:p>
    <w:p w:rsidR="00294526" w:rsidRPr="005C19EC" w:rsidRDefault="005C19EC" w:rsidP="005C19EC">
      <w:pPr>
        <w:spacing w:after="0" w:line="240" w:lineRule="auto"/>
        <w:rPr>
          <w:b/>
          <w:bCs/>
        </w:rPr>
      </w:pPr>
      <w:r w:rsidRPr="005C19EC">
        <w:rPr>
          <w:rFonts w:cs="Mangal"/>
          <w:b/>
          <w:bCs/>
          <w:cs/>
          <w:lang w:bidi="hi-IN"/>
        </w:rPr>
        <w:t>सिंचाई</w:t>
      </w:r>
      <w:r w:rsidRPr="005C19EC">
        <w:rPr>
          <w:b/>
          <w:bCs/>
        </w:rPr>
        <w:t xml:space="preserve"> </w:t>
      </w:r>
      <w:r w:rsidRPr="005C19EC">
        <w:rPr>
          <w:rFonts w:cs="Mangal"/>
          <w:b/>
          <w:bCs/>
          <w:cs/>
          <w:lang w:bidi="hi-IN"/>
        </w:rPr>
        <w:t>प्रबंधन</w:t>
      </w:r>
    </w:p>
    <w:p w:rsidR="00294526" w:rsidRDefault="005C19EC" w:rsidP="005C19EC">
      <w:pPr>
        <w:spacing w:after="0" w:line="240" w:lineRule="auto"/>
      </w:pPr>
      <w:r>
        <w:t xml:space="preserve">15–20 </w:t>
      </w:r>
      <w:r>
        <w:rPr>
          <w:rFonts w:cs="Mangal"/>
          <w:cs/>
          <w:lang w:bidi="hi-IN"/>
        </w:rPr>
        <w:t>दिन</w:t>
      </w:r>
      <w:r>
        <w:t xml:space="preserve"> </w:t>
      </w:r>
      <w:r>
        <w:rPr>
          <w:rFonts w:cs="Mangal"/>
          <w:cs/>
          <w:lang w:bidi="hi-IN"/>
        </w:rPr>
        <w:t>पर</w:t>
      </w:r>
    </w:p>
    <w:p w:rsidR="00294526" w:rsidRDefault="00294526" w:rsidP="005C19EC">
      <w:pPr>
        <w:spacing w:after="0" w:line="240" w:lineRule="auto"/>
      </w:pPr>
    </w:p>
    <w:p w:rsidR="00294526" w:rsidRPr="005C19EC" w:rsidRDefault="005C19EC" w:rsidP="005C19EC">
      <w:pPr>
        <w:spacing w:after="0" w:line="240" w:lineRule="auto"/>
        <w:rPr>
          <w:b/>
          <w:bCs/>
        </w:rPr>
      </w:pPr>
      <w:r w:rsidRPr="005C19EC">
        <w:rPr>
          <w:rFonts w:cs="Mangal"/>
          <w:b/>
          <w:bCs/>
          <w:cs/>
          <w:lang w:bidi="hi-IN"/>
        </w:rPr>
        <w:t>कटाई</w:t>
      </w:r>
    </w:p>
    <w:p w:rsidR="00294526" w:rsidRDefault="005C19EC" w:rsidP="005C19EC">
      <w:pPr>
        <w:spacing w:after="0" w:line="240" w:lineRule="auto"/>
      </w:pPr>
      <w:r>
        <w:rPr>
          <w:rFonts w:cs="Mangal"/>
          <w:cs/>
          <w:lang w:bidi="hi-IN"/>
        </w:rPr>
        <w:t>फल</w:t>
      </w:r>
      <w:r>
        <w:t xml:space="preserve"> </w:t>
      </w:r>
      <w:r>
        <w:rPr>
          <w:rFonts w:cs="Mangal"/>
          <w:cs/>
          <w:lang w:bidi="hi-IN"/>
        </w:rPr>
        <w:t>पकने</w:t>
      </w:r>
      <w:r>
        <w:t xml:space="preserve"> </w:t>
      </w:r>
      <w:r>
        <w:rPr>
          <w:rFonts w:cs="Mangal"/>
          <w:cs/>
          <w:lang w:bidi="hi-IN"/>
        </w:rPr>
        <w:t>पर</w:t>
      </w:r>
      <w:r>
        <w:t xml:space="preserve"> </w:t>
      </w:r>
      <w:r>
        <w:rPr>
          <w:rFonts w:cs="Mangal"/>
          <w:cs/>
          <w:lang w:bidi="hi-IN"/>
        </w:rPr>
        <w:t>कटाई</w:t>
      </w:r>
    </w:p>
    <w:p w:rsidR="00294526" w:rsidRDefault="00294526" w:rsidP="005C19EC">
      <w:pPr>
        <w:spacing w:after="0" w:line="240" w:lineRule="auto"/>
      </w:pPr>
    </w:p>
    <w:p w:rsidR="00294526" w:rsidRPr="005C19EC" w:rsidRDefault="005C19EC" w:rsidP="005C19EC">
      <w:pPr>
        <w:spacing w:after="0" w:line="240" w:lineRule="auto"/>
        <w:rPr>
          <w:b/>
          <w:bCs/>
        </w:rPr>
      </w:pPr>
      <w:r w:rsidRPr="005C19EC">
        <w:rPr>
          <w:rFonts w:cs="Mangal"/>
          <w:b/>
          <w:bCs/>
          <w:cs/>
          <w:lang w:bidi="hi-IN"/>
        </w:rPr>
        <w:t>उपज</w:t>
      </w:r>
    </w:p>
    <w:p w:rsidR="00294526" w:rsidRDefault="005C19EC" w:rsidP="005C19EC">
      <w:pPr>
        <w:spacing w:after="0" w:line="240" w:lineRule="auto"/>
      </w:pPr>
      <w:r>
        <w:t xml:space="preserve">200–300 </w:t>
      </w:r>
      <w:r>
        <w:rPr>
          <w:rFonts w:cs="Mangal"/>
          <w:cs/>
          <w:lang w:bidi="hi-IN"/>
        </w:rPr>
        <w:t>किग्रा</w:t>
      </w:r>
      <w:r>
        <w:t>/</w:t>
      </w:r>
      <w:r>
        <w:rPr>
          <w:rFonts w:cs="Mangal"/>
          <w:cs/>
          <w:lang w:bidi="hi-IN"/>
        </w:rPr>
        <w:t>पौधा</w:t>
      </w:r>
    </w:p>
    <w:p w:rsidR="00294526" w:rsidRDefault="00294526" w:rsidP="005C19EC">
      <w:pPr>
        <w:spacing w:after="0" w:line="240" w:lineRule="auto"/>
      </w:pPr>
    </w:p>
    <w:p w:rsidR="00294526" w:rsidRPr="005C19EC" w:rsidRDefault="005C19EC" w:rsidP="005C19EC">
      <w:pPr>
        <w:spacing w:after="0" w:line="240" w:lineRule="auto"/>
        <w:rPr>
          <w:b/>
          <w:bCs/>
        </w:rPr>
      </w:pPr>
      <w:r w:rsidRPr="005C19EC">
        <w:rPr>
          <w:rFonts w:cs="Mangal"/>
          <w:b/>
          <w:bCs/>
          <w:cs/>
          <w:lang w:bidi="hi-IN"/>
        </w:rPr>
        <w:t>किसान</w:t>
      </w:r>
      <w:r w:rsidRPr="005C19EC">
        <w:rPr>
          <w:b/>
          <w:bCs/>
        </w:rPr>
        <w:t xml:space="preserve"> </w:t>
      </w:r>
      <w:r w:rsidRPr="005C19EC">
        <w:rPr>
          <w:rFonts w:cs="Mangal"/>
          <w:b/>
          <w:bCs/>
          <w:cs/>
          <w:lang w:bidi="hi-IN"/>
        </w:rPr>
        <w:t>टिप्स</w:t>
      </w:r>
    </w:p>
    <w:p w:rsidR="00294526" w:rsidRDefault="005C19EC" w:rsidP="005C19EC">
      <w:pPr>
        <w:spacing w:after="0" w:line="240" w:lineRule="auto"/>
      </w:pPr>
      <w:r>
        <w:rPr>
          <w:rFonts w:cs="Mangal"/>
          <w:cs/>
          <w:lang w:bidi="hi-IN"/>
        </w:rPr>
        <w:t>समय</w:t>
      </w:r>
      <w:r>
        <w:t xml:space="preserve"> </w:t>
      </w:r>
      <w:r>
        <w:rPr>
          <w:rFonts w:cs="Mangal"/>
          <w:cs/>
          <w:lang w:bidi="hi-IN"/>
        </w:rPr>
        <w:t>पर</w:t>
      </w:r>
      <w:r>
        <w:t xml:space="preserve"> </w:t>
      </w:r>
      <w:r>
        <w:rPr>
          <w:rFonts w:cs="Mangal"/>
          <w:cs/>
          <w:lang w:bidi="hi-IN"/>
        </w:rPr>
        <w:t>छंटाई</w:t>
      </w:r>
      <w:r>
        <w:t xml:space="preserve"> </w:t>
      </w:r>
      <w:r>
        <w:rPr>
          <w:rFonts w:cs="Mangal"/>
          <w:cs/>
          <w:lang w:bidi="hi-IN"/>
        </w:rPr>
        <w:t>करें</w:t>
      </w:r>
    </w:p>
    <w:p w:rsidR="005C19EC" w:rsidRDefault="005C19EC" w:rsidP="005C19EC">
      <w:pPr>
        <w:spacing w:after="0" w:line="240" w:lineRule="auto"/>
        <w:sectPr w:rsidR="005C19EC" w:rsidSect="005C19EC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:rsidR="00294526" w:rsidRDefault="00294526">
      <w:bookmarkStart w:id="0" w:name="_GoBack"/>
      <w:bookmarkEnd w:id="0"/>
    </w:p>
    <w:sectPr w:rsidR="00294526" w:rsidSect="005C19EC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4526"/>
    <w:rsid w:val="0029639D"/>
    <w:rsid w:val="00326F90"/>
    <w:rsid w:val="005C19E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1EC411-053B-4AE9-89CE-68F59E833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10</cp:lastModifiedBy>
  <cp:revision>2</cp:revision>
  <dcterms:created xsi:type="dcterms:W3CDTF">2026-01-03T07:29:00Z</dcterms:created>
  <dcterms:modified xsi:type="dcterms:W3CDTF">2026-01-03T07:29:00Z</dcterms:modified>
</cp:coreProperties>
</file>
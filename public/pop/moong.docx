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FF3" w:rsidRPr="00170BE3" w:rsidRDefault="00170BE3" w:rsidP="00170BE3">
      <w:pPr>
        <w:jc w:val="center"/>
        <w:rPr>
          <w:b/>
          <w:bCs/>
          <w:sz w:val="28"/>
          <w:szCs w:val="28"/>
        </w:rPr>
      </w:pPr>
      <w:r w:rsidRPr="00170BE3">
        <w:rPr>
          <w:rFonts w:cs="Mangal"/>
          <w:b/>
          <w:bCs/>
          <w:sz w:val="28"/>
          <w:szCs w:val="28"/>
          <w:cs/>
          <w:lang w:bidi="hi-IN"/>
        </w:rPr>
        <w:t>मूंग</w:t>
      </w:r>
      <w:r w:rsidRPr="00170BE3">
        <w:rPr>
          <w:b/>
          <w:bCs/>
          <w:sz w:val="28"/>
          <w:szCs w:val="28"/>
        </w:rPr>
        <w:t xml:space="preserve"> (Green Gram) </w:t>
      </w:r>
      <w:r w:rsidRPr="00170BE3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170BE3">
        <w:rPr>
          <w:b/>
          <w:bCs/>
          <w:sz w:val="28"/>
          <w:szCs w:val="28"/>
        </w:rPr>
        <w:t xml:space="preserve"> – </w:t>
      </w:r>
      <w:r w:rsidRPr="00170BE3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170BE3">
        <w:rPr>
          <w:b/>
          <w:bCs/>
          <w:sz w:val="28"/>
          <w:szCs w:val="28"/>
        </w:rPr>
        <w:t xml:space="preserve"> </w:t>
      </w:r>
      <w:r w:rsidRPr="00170BE3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170BE3">
        <w:rPr>
          <w:b/>
          <w:bCs/>
          <w:sz w:val="28"/>
          <w:szCs w:val="28"/>
        </w:rPr>
        <w:t xml:space="preserve"> </w:t>
      </w:r>
      <w:r w:rsidRPr="00170BE3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1E7FF3" w:rsidRDefault="001E7FF3"/>
    <w:p w:rsidR="00170BE3" w:rsidRDefault="00170BE3">
      <w:pPr>
        <w:rPr>
          <w:rFonts w:cs="Mangal"/>
          <w:cs/>
          <w:lang w:bidi="hi-IN"/>
        </w:rPr>
        <w:sectPr w:rsidR="00170BE3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lastRenderedPageBreak/>
        <w:t>मिट्टी</w:t>
      </w:r>
    </w:p>
    <w:p w:rsidR="001E7FF3" w:rsidRDefault="00170BE3"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1E7FF3" w:rsidRDefault="00170BE3"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1E7FF3" w:rsidRDefault="00170BE3">
      <w:r>
        <w:t xml:space="preserve">pH – 6.0 </w:t>
      </w:r>
      <w:r>
        <w:rPr>
          <w:rFonts w:cs="Mangal"/>
          <w:cs/>
          <w:lang w:bidi="hi-IN"/>
        </w:rPr>
        <w:t>से</w:t>
      </w:r>
      <w:r>
        <w:t xml:space="preserve"> 7.5</w:t>
      </w:r>
    </w:p>
    <w:p w:rsidR="001E7FF3" w:rsidRDefault="001E7FF3"/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t>भूमि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तैयारी</w:t>
      </w:r>
    </w:p>
    <w:p w:rsidR="001E7FF3" w:rsidRDefault="00170BE3">
      <w:r>
        <w:t xml:space="preserve">1–2 </w:t>
      </w:r>
      <w:r>
        <w:rPr>
          <w:rFonts w:cs="Mangal"/>
          <w:cs/>
          <w:lang w:bidi="hi-IN"/>
        </w:rPr>
        <w:t>जुताई</w:t>
      </w:r>
    </w:p>
    <w:p w:rsidR="001E7FF3" w:rsidRDefault="00170BE3">
      <w:r>
        <w:rPr>
          <w:rFonts w:cs="Mangal"/>
          <w:cs/>
          <w:lang w:bidi="hi-IN"/>
        </w:rPr>
        <w:t>पाटा</w:t>
      </w:r>
      <w:r>
        <w:t xml:space="preserve"> </w:t>
      </w:r>
      <w:r>
        <w:rPr>
          <w:rFonts w:cs="Mangal"/>
          <w:cs/>
          <w:lang w:bidi="hi-IN"/>
        </w:rPr>
        <w:t>लगाकर</w:t>
      </w:r>
      <w:r>
        <w:t xml:space="preserve"> </w:t>
      </w:r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1E7FF3" w:rsidRDefault="001E7FF3"/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t>बुवाई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का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समय</w:t>
      </w:r>
    </w:p>
    <w:p w:rsidR="001E7FF3" w:rsidRDefault="00170BE3">
      <w:r>
        <w:rPr>
          <w:rFonts w:cs="Mangal"/>
          <w:cs/>
          <w:lang w:bidi="hi-IN"/>
        </w:rPr>
        <w:t>खरीफ</w:t>
      </w:r>
      <w:r>
        <w:t xml:space="preserve"> – </w:t>
      </w:r>
      <w:r>
        <w:rPr>
          <w:rFonts w:cs="Mangal"/>
          <w:cs/>
          <w:lang w:bidi="hi-IN"/>
        </w:rPr>
        <w:t>जून</w:t>
      </w:r>
      <w:r>
        <w:t xml:space="preserve"> </w:t>
      </w:r>
      <w:r>
        <w:rPr>
          <w:rFonts w:cs="Mangal"/>
          <w:cs/>
          <w:lang w:bidi="hi-IN"/>
        </w:rPr>
        <w:t>के</w:t>
      </w:r>
      <w:r>
        <w:t xml:space="preserve"> </w:t>
      </w:r>
      <w:r>
        <w:rPr>
          <w:rFonts w:cs="Mangal"/>
          <w:cs/>
          <w:lang w:bidi="hi-IN"/>
        </w:rPr>
        <w:t>मध्य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जुलाई</w:t>
      </w:r>
    </w:p>
    <w:p w:rsidR="001E7FF3" w:rsidRDefault="00170BE3">
      <w:r>
        <w:rPr>
          <w:rFonts w:cs="Mangal"/>
          <w:cs/>
          <w:lang w:bidi="hi-IN"/>
        </w:rPr>
        <w:t>रबी</w:t>
      </w:r>
      <w:r>
        <w:t xml:space="preserve"> – </w:t>
      </w:r>
      <w:r>
        <w:rPr>
          <w:rFonts w:cs="Mangal"/>
          <w:cs/>
          <w:lang w:bidi="hi-IN"/>
        </w:rPr>
        <w:t>फरवरी</w:t>
      </w:r>
      <w:r>
        <w:t>–</w:t>
      </w:r>
      <w:r>
        <w:rPr>
          <w:rFonts w:cs="Mangal"/>
          <w:cs/>
          <w:lang w:bidi="hi-IN"/>
        </w:rPr>
        <w:t>मार्च</w:t>
      </w:r>
      <w:r>
        <w:t xml:space="preserve"> (</w:t>
      </w:r>
      <w:r>
        <w:rPr>
          <w:rFonts w:cs="Mangal"/>
          <w:cs/>
          <w:lang w:bidi="hi-IN"/>
        </w:rPr>
        <w:t>सीमित</w:t>
      </w:r>
      <w:r>
        <w:t xml:space="preserve"> </w:t>
      </w:r>
      <w:r>
        <w:rPr>
          <w:rFonts w:cs="Mangal"/>
          <w:cs/>
          <w:lang w:bidi="hi-IN"/>
        </w:rPr>
        <w:t>क्षेत्रों</w:t>
      </w:r>
      <w:r>
        <w:t xml:space="preserve"> </w:t>
      </w:r>
      <w:r>
        <w:rPr>
          <w:rFonts w:cs="Mangal"/>
          <w:cs/>
          <w:lang w:bidi="hi-IN"/>
        </w:rPr>
        <w:t>में</w:t>
      </w:r>
      <w:r>
        <w:t>)</w:t>
      </w:r>
    </w:p>
    <w:p w:rsidR="001E7FF3" w:rsidRDefault="001E7FF3"/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t>उन्नत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किस्में</w:t>
      </w:r>
    </w:p>
    <w:p w:rsidR="001E7FF3" w:rsidRDefault="00170BE3">
      <w:r>
        <w:rPr>
          <w:rFonts w:cs="Mangal"/>
          <w:cs/>
          <w:lang w:bidi="hi-IN"/>
        </w:rPr>
        <w:t>पूसा</w:t>
      </w:r>
      <w:r>
        <w:t xml:space="preserve"> </w:t>
      </w:r>
      <w:r>
        <w:rPr>
          <w:rFonts w:cs="Mangal"/>
          <w:cs/>
          <w:lang w:bidi="hi-IN"/>
        </w:rPr>
        <w:t>विशाल</w:t>
      </w:r>
    </w:p>
    <w:p w:rsidR="001E7FF3" w:rsidRDefault="00170BE3">
      <w:r>
        <w:rPr>
          <w:rFonts w:cs="Mangal"/>
          <w:cs/>
          <w:lang w:bidi="hi-IN"/>
        </w:rPr>
        <w:t>सम्राट</w:t>
      </w:r>
    </w:p>
    <w:p w:rsidR="001E7FF3" w:rsidRDefault="00170BE3">
      <w:r>
        <w:t>SML 668</w:t>
      </w:r>
    </w:p>
    <w:p w:rsidR="001E7FF3" w:rsidRDefault="001E7FF3"/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t>बीज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दर</w:t>
      </w:r>
    </w:p>
    <w:p w:rsidR="001E7FF3" w:rsidRDefault="00170BE3">
      <w:proofErr w:type="gramStart"/>
      <w:r>
        <w:t xml:space="preserve">15–18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1E7FF3" w:rsidRDefault="001E7FF3"/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t>बीज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शोधन</w:t>
      </w:r>
    </w:p>
    <w:p w:rsidR="001E7FF3" w:rsidRDefault="00170BE3">
      <w:r>
        <w:rPr>
          <w:rFonts w:cs="Mangal"/>
          <w:cs/>
          <w:lang w:bidi="hi-IN"/>
        </w:rPr>
        <w:t>कार्बेन्डाजिम</w:t>
      </w:r>
      <w:r>
        <w:t xml:space="preserve"> 2–3 </w:t>
      </w:r>
      <w:r>
        <w:rPr>
          <w:rFonts w:cs="Mangal"/>
          <w:cs/>
          <w:lang w:bidi="hi-IN"/>
        </w:rPr>
        <w:t>ग्राम</w:t>
      </w:r>
      <w:r>
        <w:t>/</w:t>
      </w:r>
      <w:r>
        <w:rPr>
          <w:rFonts w:cs="Mangal"/>
          <w:cs/>
          <w:lang w:bidi="hi-IN"/>
        </w:rPr>
        <w:t>किग्रा</w:t>
      </w:r>
      <w:r>
        <w:t xml:space="preserve"> </w:t>
      </w:r>
      <w:r>
        <w:rPr>
          <w:rFonts w:cs="Mangal"/>
          <w:cs/>
          <w:lang w:bidi="hi-IN"/>
        </w:rPr>
        <w:t>बीज</w:t>
      </w:r>
    </w:p>
    <w:p w:rsidR="001E7FF3" w:rsidRDefault="001E7FF3"/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t>बुवाई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विधि</w:t>
      </w:r>
    </w:p>
    <w:p w:rsidR="001E7FF3" w:rsidRDefault="00170BE3">
      <w:r>
        <w:rPr>
          <w:rFonts w:cs="Mangal"/>
          <w:cs/>
          <w:lang w:bidi="hi-IN"/>
        </w:rPr>
        <w:t>कतार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कतार</w:t>
      </w:r>
      <w:r>
        <w:t xml:space="preserve"> </w:t>
      </w:r>
      <w:r>
        <w:rPr>
          <w:rFonts w:cs="Mangal"/>
          <w:cs/>
          <w:lang w:bidi="hi-IN"/>
        </w:rPr>
        <w:t>दूरी</w:t>
      </w:r>
      <w:r>
        <w:t xml:space="preserve"> – 30 </w:t>
      </w:r>
      <w:r>
        <w:rPr>
          <w:rFonts w:cs="Mangal"/>
          <w:cs/>
          <w:lang w:bidi="hi-IN"/>
        </w:rPr>
        <w:t>सेमी</w:t>
      </w:r>
    </w:p>
    <w:p w:rsidR="001E7FF3" w:rsidRDefault="00170BE3">
      <w:r>
        <w:rPr>
          <w:rFonts w:cs="Mangal"/>
          <w:cs/>
          <w:lang w:bidi="hi-IN"/>
        </w:rPr>
        <w:t>पौधे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पौधे</w:t>
      </w:r>
      <w:r>
        <w:t xml:space="preserve"> </w:t>
      </w:r>
      <w:r>
        <w:rPr>
          <w:rFonts w:cs="Mangal"/>
          <w:cs/>
          <w:lang w:bidi="hi-IN"/>
        </w:rPr>
        <w:t>दूरी</w:t>
      </w:r>
      <w:r>
        <w:t xml:space="preserve"> – 10 </w:t>
      </w:r>
      <w:r>
        <w:rPr>
          <w:rFonts w:cs="Mangal"/>
          <w:cs/>
          <w:lang w:bidi="hi-IN"/>
        </w:rPr>
        <w:t>सेमी</w:t>
      </w:r>
    </w:p>
    <w:p w:rsidR="001E7FF3" w:rsidRDefault="001E7FF3"/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t>जैविक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खाद</w:t>
      </w:r>
    </w:p>
    <w:p w:rsidR="001E7FF3" w:rsidRDefault="00170BE3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6–8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1E7FF3" w:rsidRDefault="00170BE3">
      <w:r>
        <w:rPr>
          <w:rFonts w:cs="Mangal"/>
          <w:cs/>
          <w:lang w:bidi="hi-IN"/>
        </w:rPr>
        <w:t>वर्मी</w:t>
      </w:r>
      <w:r>
        <w:t xml:space="preserve"> </w:t>
      </w:r>
      <w:r>
        <w:rPr>
          <w:rFonts w:cs="Mangal"/>
          <w:cs/>
          <w:lang w:bidi="hi-IN"/>
        </w:rPr>
        <w:t>कम्पोस्ट</w:t>
      </w:r>
      <w:r>
        <w:t xml:space="preserve"> 2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1E7FF3" w:rsidRDefault="001E7FF3"/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t>उर्वरक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प्रबंधन</w:t>
      </w:r>
    </w:p>
    <w:p w:rsidR="001E7FF3" w:rsidRDefault="00170BE3">
      <w:proofErr w:type="gramStart"/>
      <w:r>
        <w:t>N :</w:t>
      </w:r>
      <w:proofErr w:type="gramEnd"/>
      <w:r>
        <w:t xml:space="preserve"> P :</w:t>
      </w:r>
      <w:r>
        <w:t xml:space="preserve"> K = 20 : 40 : 20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1E7FF3" w:rsidRDefault="001E7FF3"/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t>खरपतवार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नियंत्रण</w:t>
      </w:r>
    </w:p>
    <w:p w:rsidR="001E7FF3" w:rsidRDefault="00170BE3">
      <w:r>
        <w:t xml:space="preserve">20–25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  <w:r>
        <w:t xml:space="preserve"> </w:t>
      </w:r>
      <w:r>
        <w:rPr>
          <w:rFonts w:cs="Mangal"/>
          <w:cs/>
          <w:lang w:bidi="hi-IN"/>
        </w:rPr>
        <w:t>निराई</w:t>
      </w:r>
      <w:r>
        <w:t>-</w:t>
      </w:r>
      <w:r>
        <w:rPr>
          <w:rFonts w:cs="Mangal"/>
          <w:cs/>
          <w:lang w:bidi="hi-IN"/>
        </w:rPr>
        <w:t>गुड़ाई</w:t>
      </w:r>
    </w:p>
    <w:p w:rsidR="001E7FF3" w:rsidRDefault="001E7FF3"/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t>सिंचाई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प्रबंधन</w:t>
      </w:r>
    </w:p>
    <w:p w:rsidR="001E7FF3" w:rsidRDefault="00170BE3">
      <w:r>
        <w:rPr>
          <w:rFonts w:cs="Mangal"/>
          <w:cs/>
          <w:lang w:bidi="hi-IN"/>
        </w:rPr>
        <w:t>बारिश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निर्भर</w:t>
      </w:r>
    </w:p>
    <w:p w:rsidR="001E7FF3" w:rsidRDefault="00170BE3">
      <w:r>
        <w:rPr>
          <w:rFonts w:cs="Mangal"/>
          <w:cs/>
          <w:lang w:bidi="hi-IN"/>
        </w:rPr>
        <w:lastRenderedPageBreak/>
        <w:t>आवश्यकता</w:t>
      </w:r>
      <w:r>
        <w:t xml:space="preserve"> </w:t>
      </w:r>
      <w:r>
        <w:rPr>
          <w:rFonts w:cs="Mangal"/>
          <w:cs/>
          <w:lang w:bidi="hi-IN"/>
        </w:rPr>
        <w:t>अनुसार</w:t>
      </w:r>
      <w:r>
        <w:t xml:space="preserve"> </w:t>
      </w:r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सिंचाई</w:t>
      </w:r>
    </w:p>
    <w:p w:rsidR="001E7FF3" w:rsidRDefault="001E7FF3"/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t>कीट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एवं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रोग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नियंत्रण</w:t>
      </w:r>
    </w:p>
    <w:p w:rsidR="001E7FF3" w:rsidRDefault="00170BE3">
      <w:r>
        <w:rPr>
          <w:rFonts w:cs="Mangal"/>
          <w:cs/>
          <w:lang w:bidi="hi-IN"/>
        </w:rPr>
        <w:t>चूसक</w:t>
      </w:r>
      <w:r>
        <w:t xml:space="preserve"> </w:t>
      </w:r>
      <w:r>
        <w:rPr>
          <w:rFonts w:cs="Mangal"/>
          <w:cs/>
          <w:lang w:bidi="hi-IN"/>
        </w:rPr>
        <w:t>कीट</w:t>
      </w:r>
      <w:r>
        <w:t xml:space="preserve">, </w:t>
      </w:r>
      <w:r>
        <w:rPr>
          <w:rFonts w:cs="Mangal"/>
          <w:cs/>
          <w:lang w:bidi="hi-IN"/>
        </w:rPr>
        <w:t>पत्ती</w:t>
      </w:r>
      <w:r>
        <w:t xml:space="preserve"> </w:t>
      </w:r>
      <w:r>
        <w:rPr>
          <w:rFonts w:cs="Mangal"/>
          <w:cs/>
          <w:lang w:bidi="hi-IN"/>
        </w:rPr>
        <w:t>झुलसा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1E7FF3" w:rsidRDefault="001E7FF3"/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t>कटाई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एवं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मड़ाई</w:t>
      </w:r>
    </w:p>
    <w:p w:rsidR="001E7FF3" w:rsidRDefault="00170BE3">
      <w:r>
        <w:rPr>
          <w:rFonts w:cs="Mangal"/>
          <w:cs/>
          <w:lang w:bidi="hi-IN"/>
        </w:rPr>
        <w:t>फसल</w:t>
      </w:r>
      <w:r>
        <w:t xml:space="preserve"> </w:t>
      </w:r>
      <w:r>
        <w:rPr>
          <w:rFonts w:cs="Mangal"/>
          <w:cs/>
          <w:lang w:bidi="hi-IN"/>
        </w:rPr>
        <w:t>अवधि</w:t>
      </w:r>
      <w:r>
        <w:t xml:space="preserve"> – 65–75 </w:t>
      </w:r>
      <w:r>
        <w:rPr>
          <w:rFonts w:cs="Mangal"/>
          <w:cs/>
          <w:lang w:bidi="hi-IN"/>
        </w:rPr>
        <w:t>दिन</w:t>
      </w:r>
    </w:p>
    <w:p w:rsidR="001E7FF3" w:rsidRDefault="00170BE3">
      <w:r>
        <w:rPr>
          <w:rFonts w:cs="Mangal"/>
          <w:cs/>
          <w:lang w:bidi="hi-IN"/>
        </w:rPr>
        <w:t>फलियां</w:t>
      </w:r>
      <w:r>
        <w:t xml:space="preserve"> </w:t>
      </w:r>
      <w:r>
        <w:rPr>
          <w:rFonts w:cs="Mangal"/>
          <w:cs/>
          <w:lang w:bidi="hi-IN"/>
        </w:rPr>
        <w:t>सूखने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कटाई</w:t>
      </w:r>
    </w:p>
    <w:p w:rsidR="001E7FF3" w:rsidRDefault="001E7FF3"/>
    <w:p w:rsidR="001E7FF3" w:rsidRPr="00170BE3" w:rsidRDefault="00170BE3">
      <w:pPr>
        <w:rPr>
          <w:b/>
          <w:bCs/>
        </w:rPr>
      </w:pPr>
      <w:r w:rsidRPr="00170BE3">
        <w:rPr>
          <w:rFonts w:cs="Mangal"/>
          <w:b/>
          <w:bCs/>
          <w:cs/>
          <w:lang w:bidi="hi-IN"/>
        </w:rPr>
        <w:t>उपज</w:t>
      </w:r>
    </w:p>
    <w:p w:rsidR="001E7FF3" w:rsidRDefault="00170BE3">
      <w:proofErr w:type="gramStart"/>
      <w:r>
        <w:t xml:space="preserve">8–12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1E7FF3" w:rsidRDefault="001E7FF3"/>
    <w:p w:rsidR="001E7FF3" w:rsidRPr="00170BE3" w:rsidRDefault="00170BE3">
      <w:pPr>
        <w:rPr>
          <w:b/>
          <w:bCs/>
        </w:rPr>
      </w:pPr>
      <w:bookmarkStart w:id="0" w:name="_GoBack"/>
      <w:r w:rsidRPr="00170BE3">
        <w:rPr>
          <w:rFonts w:cs="Mangal"/>
          <w:b/>
          <w:bCs/>
          <w:cs/>
          <w:lang w:bidi="hi-IN"/>
        </w:rPr>
        <w:t>किसान</w:t>
      </w:r>
      <w:r w:rsidRPr="00170BE3">
        <w:rPr>
          <w:b/>
          <w:bCs/>
        </w:rPr>
        <w:t xml:space="preserve"> </w:t>
      </w:r>
      <w:r w:rsidRPr="00170BE3">
        <w:rPr>
          <w:rFonts w:cs="Mangal"/>
          <w:b/>
          <w:bCs/>
          <w:cs/>
          <w:lang w:bidi="hi-IN"/>
        </w:rPr>
        <w:t>सलाह</w:t>
      </w:r>
    </w:p>
    <w:bookmarkEnd w:id="0"/>
    <w:p w:rsidR="001E7FF3" w:rsidRDefault="00170BE3"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बुवाई</w:t>
      </w:r>
    </w:p>
    <w:p w:rsidR="001E7FF3" w:rsidRDefault="00170BE3"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निराई</w:t>
      </w:r>
      <w:r>
        <w:t>–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1E7FF3" w:rsidRDefault="00170BE3">
      <w:r>
        <w:rPr>
          <w:rFonts w:cs="Mangal"/>
          <w:cs/>
          <w:lang w:bidi="hi-IN"/>
        </w:rPr>
        <w:t>कृषि</w:t>
      </w:r>
      <w:r>
        <w:t xml:space="preserve"> </w:t>
      </w:r>
      <w:r>
        <w:rPr>
          <w:rFonts w:cs="Mangal"/>
          <w:cs/>
          <w:lang w:bidi="hi-IN"/>
        </w:rPr>
        <w:t>विशेषज्ञ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सलाह</w:t>
      </w:r>
      <w:r>
        <w:t xml:space="preserve"> </w:t>
      </w:r>
      <w:r>
        <w:rPr>
          <w:rFonts w:cs="Mangal"/>
          <w:cs/>
          <w:lang w:bidi="hi-IN"/>
        </w:rPr>
        <w:t>लें</w:t>
      </w:r>
    </w:p>
    <w:p w:rsidR="00170BE3" w:rsidRDefault="00170BE3">
      <w:pPr>
        <w:sectPr w:rsidR="00170BE3" w:rsidSect="00170BE3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1E7FF3" w:rsidRDefault="001E7FF3"/>
    <w:sectPr w:rsidR="001E7FF3" w:rsidSect="00170BE3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0BE3"/>
    <w:rsid w:val="001E7FF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E0D2A8-A39F-46E8-AD85-FE319EC62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2026-01-03T05:44:00Z</dcterms:created>
  <dcterms:modified xsi:type="dcterms:W3CDTF">2026-01-03T05:44:00Z</dcterms:modified>
</cp:coreProperties>
</file>
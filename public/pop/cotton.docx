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6BB6" w:rsidRPr="00654AD3" w:rsidRDefault="00654AD3" w:rsidP="00654AD3">
      <w:pPr>
        <w:jc w:val="center"/>
        <w:rPr>
          <w:b/>
          <w:bCs/>
          <w:sz w:val="28"/>
          <w:szCs w:val="28"/>
          <w:u w:val="single"/>
        </w:rPr>
      </w:pPr>
      <w:r w:rsidRPr="00654AD3">
        <w:rPr>
          <w:rFonts w:cs="Mangal"/>
          <w:b/>
          <w:bCs/>
          <w:sz w:val="28"/>
          <w:szCs w:val="28"/>
          <w:u w:val="single"/>
          <w:cs/>
          <w:lang w:bidi="hi-IN"/>
        </w:rPr>
        <w:t>कृषि</w:t>
      </w:r>
      <w:r w:rsidRPr="00654AD3">
        <w:rPr>
          <w:b/>
          <w:bCs/>
          <w:sz w:val="28"/>
          <w:szCs w:val="28"/>
          <w:u w:val="single"/>
        </w:rPr>
        <w:t xml:space="preserve"> </w:t>
      </w:r>
      <w:r w:rsidRPr="00654AD3">
        <w:rPr>
          <w:rFonts w:cs="Mangal"/>
          <w:b/>
          <w:bCs/>
          <w:sz w:val="28"/>
          <w:szCs w:val="28"/>
          <w:u w:val="single"/>
          <w:cs/>
          <w:lang w:bidi="hi-IN"/>
        </w:rPr>
        <w:t>विभाग</w:t>
      </w:r>
    </w:p>
    <w:p w:rsidR="00656BB6" w:rsidRPr="00654AD3" w:rsidRDefault="00654AD3" w:rsidP="00654AD3">
      <w:pPr>
        <w:jc w:val="center"/>
        <w:rPr>
          <w:b/>
          <w:bCs/>
          <w:sz w:val="28"/>
          <w:szCs w:val="28"/>
        </w:rPr>
      </w:pPr>
      <w:r w:rsidRPr="00654AD3">
        <w:rPr>
          <w:rFonts w:cs="Mangal"/>
          <w:b/>
          <w:bCs/>
          <w:sz w:val="28"/>
          <w:szCs w:val="28"/>
          <w:cs/>
          <w:lang w:bidi="hi-IN"/>
        </w:rPr>
        <w:t>कपास</w:t>
      </w:r>
      <w:r w:rsidRPr="00654AD3">
        <w:rPr>
          <w:b/>
          <w:bCs/>
          <w:sz w:val="28"/>
          <w:szCs w:val="28"/>
        </w:rPr>
        <w:t xml:space="preserve"> (Cotton) </w:t>
      </w:r>
      <w:r w:rsidRPr="00654AD3">
        <w:rPr>
          <w:rFonts w:cs="Mangal"/>
          <w:b/>
          <w:bCs/>
          <w:sz w:val="28"/>
          <w:szCs w:val="28"/>
          <w:cs/>
          <w:lang w:bidi="hi-IN"/>
        </w:rPr>
        <w:t>फसल</w:t>
      </w:r>
      <w:r w:rsidRPr="00654AD3">
        <w:rPr>
          <w:b/>
          <w:bCs/>
          <w:sz w:val="28"/>
          <w:szCs w:val="28"/>
        </w:rPr>
        <w:t xml:space="preserve"> – </w:t>
      </w:r>
      <w:r w:rsidRPr="00654AD3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654AD3">
        <w:rPr>
          <w:b/>
          <w:bCs/>
          <w:sz w:val="28"/>
          <w:szCs w:val="28"/>
        </w:rPr>
        <w:t xml:space="preserve"> </w:t>
      </w:r>
      <w:r w:rsidRPr="00654AD3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654AD3">
        <w:rPr>
          <w:b/>
          <w:bCs/>
          <w:sz w:val="28"/>
          <w:szCs w:val="28"/>
        </w:rPr>
        <w:t xml:space="preserve"> </w:t>
      </w:r>
      <w:r w:rsidRPr="00654AD3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656BB6" w:rsidRDefault="00656BB6"/>
    <w:p w:rsidR="00654AD3" w:rsidRDefault="00654AD3">
      <w:pPr>
        <w:rPr>
          <w:rFonts w:cs="Mangal"/>
          <w:cs/>
          <w:lang w:bidi="hi-IN"/>
        </w:rPr>
        <w:sectPr w:rsidR="00654AD3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656BB6" w:rsidRPr="00654AD3" w:rsidRDefault="00654AD3" w:rsidP="00654AD3">
      <w:pPr>
        <w:jc w:val="both"/>
        <w:rPr>
          <w:b/>
          <w:bCs/>
          <w:sz w:val="24"/>
          <w:szCs w:val="24"/>
        </w:rPr>
      </w:pPr>
      <w:r w:rsidRPr="00654AD3">
        <w:rPr>
          <w:rFonts w:cs="Mangal"/>
          <w:b/>
          <w:bCs/>
          <w:sz w:val="24"/>
          <w:szCs w:val="24"/>
          <w:cs/>
          <w:lang w:bidi="hi-IN"/>
        </w:rPr>
        <w:lastRenderedPageBreak/>
        <w:t>मिट्टी</w:t>
      </w:r>
    </w:p>
    <w:p w:rsidR="00656BB6" w:rsidRPr="00654AD3" w:rsidRDefault="00654AD3" w:rsidP="00654AD3">
      <w:pPr>
        <w:jc w:val="both"/>
        <w:rPr>
          <w:sz w:val="24"/>
          <w:szCs w:val="24"/>
        </w:rPr>
      </w:pPr>
      <w:r w:rsidRPr="00654AD3">
        <w:rPr>
          <w:rFonts w:cs="Mangal"/>
          <w:sz w:val="24"/>
          <w:szCs w:val="24"/>
          <w:cs/>
          <w:lang w:bidi="hi-IN"/>
        </w:rPr>
        <w:t>काली</w:t>
      </w:r>
      <w:r w:rsidRPr="00654AD3">
        <w:rPr>
          <w:sz w:val="24"/>
          <w:szCs w:val="24"/>
        </w:rPr>
        <w:t xml:space="preserve"> </w:t>
      </w:r>
      <w:r w:rsidRPr="00654AD3">
        <w:rPr>
          <w:rFonts w:cs="Mangal"/>
          <w:sz w:val="24"/>
          <w:szCs w:val="24"/>
          <w:cs/>
          <w:lang w:bidi="hi-IN"/>
        </w:rPr>
        <w:t>गहरी</w:t>
      </w:r>
      <w:r w:rsidRPr="00654AD3">
        <w:rPr>
          <w:sz w:val="24"/>
          <w:szCs w:val="24"/>
        </w:rPr>
        <w:t xml:space="preserve"> </w:t>
      </w:r>
      <w:r w:rsidRPr="00654AD3">
        <w:rPr>
          <w:rFonts w:cs="Mangal"/>
          <w:sz w:val="24"/>
          <w:szCs w:val="24"/>
          <w:cs/>
          <w:lang w:bidi="hi-IN"/>
        </w:rPr>
        <w:t>मिट्टी</w:t>
      </w:r>
      <w:r w:rsidRPr="00654AD3">
        <w:rPr>
          <w:sz w:val="24"/>
          <w:szCs w:val="24"/>
        </w:rPr>
        <w:t xml:space="preserve"> </w:t>
      </w:r>
      <w:r w:rsidRPr="00654AD3">
        <w:rPr>
          <w:rFonts w:cs="Mangal"/>
          <w:sz w:val="24"/>
          <w:szCs w:val="24"/>
          <w:cs/>
          <w:lang w:bidi="hi-IN"/>
        </w:rPr>
        <w:t>उपयुक्त</w:t>
      </w:r>
    </w:p>
    <w:p w:rsidR="00656BB6" w:rsidRPr="00654AD3" w:rsidRDefault="00654AD3" w:rsidP="00654AD3">
      <w:pPr>
        <w:jc w:val="both"/>
        <w:rPr>
          <w:b/>
          <w:bCs/>
          <w:sz w:val="24"/>
          <w:szCs w:val="24"/>
        </w:rPr>
      </w:pPr>
      <w:r w:rsidRPr="00654AD3">
        <w:rPr>
          <w:rFonts w:cs="Mangal"/>
          <w:b/>
          <w:bCs/>
          <w:sz w:val="24"/>
          <w:szCs w:val="24"/>
          <w:cs/>
          <w:lang w:bidi="hi-IN"/>
        </w:rPr>
        <w:t>भूमि</w:t>
      </w:r>
      <w:r w:rsidRPr="00654AD3">
        <w:rPr>
          <w:b/>
          <w:bCs/>
          <w:sz w:val="24"/>
          <w:szCs w:val="24"/>
        </w:rPr>
        <w:t xml:space="preserve"> </w:t>
      </w:r>
      <w:r w:rsidRPr="00654AD3">
        <w:rPr>
          <w:rFonts w:cs="Mangal"/>
          <w:b/>
          <w:bCs/>
          <w:sz w:val="24"/>
          <w:szCs w:val="24"/>
          <w:cs/>
          <w:lang w:bidi="hi-IN"/>
        </w:rPr>
        <w:t>तैयारी</w:t>
      </w:r>
      <w:bookmarkStart w:id="0" w:name="_GoBack"/>
      <w:bookmarkEnd w:id="0"/>
    </w:p>
    <w:p w:rsidR="00656BB6" w:rsidRPr="00654AD3" w:rsidRDefault="00654AD3" w:rsidP="00654AD3">
      <w:pPr>
        <w:jc w:val="both"/>
        <w:rPr>
          <w:sz w:val="24"/>
          <w:szCs w:val="24"/>
        </w:rPr>
      </w:pPr>
      <w:r w:rsidRPr="00654AD3">
        <w:rPr>
          <w:sz w:val="24"/>
          <w:szCs w:val="24"/>
        </w:rPr>
        <w:t xml:space="preserve">1 </w:t>
      </w:r>
      <w:r w:rsidRPr="00654AD3">
        <w:rPr>
          <w:rFonts w:cs="Mangal"/>
          <w:sz w:val="24"/>
          <w:szCs w:val="24"/>
          <w:cs/>
          <w:lang w:bidi="hi-IN"/>
        </w:rPr>
        <w:t>गहरी</w:t>
      </w:r>
      <w:r w:rsidRPr="00654AD3">
        <w:rPr>
          <w:sz w:val="24"/>
          <w:szCs w:val="24"/>
        </w:rPr>
        <w:t xml:space="preserve"> </w:t>
      </w:r>
      <w:r w:rsidRPr="00654AD3">
        <w:rPr>
          <w:rFonts w:cs="Mangal"/>
          <w:sz w:val="24"/>
          <w:szCs w:val="24"/>
          <w:cs/>
          <w:lang w:bidi="hi-IN"/>
        </w:rPr>
        <w:t>जुताई</w:t>
      </w:r>
    </w:p>
    <w:p w:rsidR="00656BB6" w:rsidRPr="00654AD3" w:rsidRDefault="00654AD3" w:rsidP="00654AD3">
      <w:pPr>
        <w:jc w:val="both"/>
        <w:rPr>
          <w:sz w:val="24"/>
          <w:szCs w:val="24"/>
        </w:rPr>
      </w:pPr>
      <w:r w:rsidRPr="00654AD3">
        <w:rPr>
          <w:rFonts w:cs="Mangal"/>
          <w:sz w:val="24"/>
          <w:szCs w:val="24"/>
          <w:cs/>
          <w:lang w:bidi="hi-IN"/>
        </w:rPr>
        <w:t>समतल</w:t>
      </w:r>
      <w:r w:rsidRPr="00654AD3">
        <w:rPr>
          <w:sz w:val="24"/>
          <w:szCs w:val="24"/>
        </w:rPr>
        <w:t xml:space="preserve"> </w:t>
      </w:r>
      <w:r w:rsidRPr="00654AD3">
        <w:rPr>
          <w:rFonts w:cs="Mangal"/>
          <w:sz w:val="24"/>
          <w:szCs w:val="24"/>
          <w:cs/>
          <w:lang w:bidi="hi-IN"/>
        </w:rPr>
        <w:t>खेत</w:t>
      </w:r>
    </w:p>
    <w:p w:rsidR="00656BB6" w:rsidRPr="00654AD3" w:rsidRDefault="00654AD3" w:rsidP="00654AD3">
      <w:pPr>
        <w:jc w:val="both"/>
        <w:rPr>
          <w:b/>
          <w:bCs/>
          <w:sz w:val="24"/>
          <w:szCs w:val="24"/>
        </w:rPr>
      </w:pPr>
      <w:r w:rsidRPr="00654AD3">
        <w:rPr>
          <w:rFonts w:cs="Mangal"/>
          <w:b/>
          <w:bCs/>
          <w:sz w:val="24"/>
          <w:szCs w:val="24"/>
          <w:cs/>
          <w:lang w:bidi="hi-IN"/>
        </w:rPr>
        <w:t>बुवाई</w:t>
      </w:r>
      <w:r w:rsidRPr="00654AD3">
        <w:rPr>
          <w:b/>
          <w:bCs/>
          <w:sz w:val="24"/>
          <w:szCs w:val="24"/>
        </w:rPr>
        <w:t xml:space="preserve"> </w:t>
      </w:r>
      <w:r w:rsidRPr="00654AD3">
        <w:rPr>
          <w:rFonts w:cs="Mangal"/>
          <w:b/>
          <w:bCs/>
          <w:sz w:val="24"/>
          <w:szCs w:val="24"/>
          <w:cs/>
          <w:lang w:bidi="hi-IN"/>
        </w:rPr>
        <w:t>समय</w:t>
      </w:r>
    </w:p>
    <w:p w:rsidR="00656BB6" w:rsidRPr="00654AD3" w:rsidRDefault="00654AD3" w:rsidP="00654AD3">
      <w:pPr>
        <w:jc w:val="both"/>
        <w:rPr>
          <w:sz w:val="24"/>
          <w:szCs w:val="24"/>
        </w:rPr>
      </w:pPr>
      <w:r w:rsidRPr="00654AD3">
        <w:rPr>
          <w:rFonts w:cs="Mangal"/>
          <w:sz w:val="24"/>
          <w:szCs w:val="24"/>
          <w:cs/>
          <w:lang w:bidi="hi-IN"/>
        </w:rPr>
        <w:t>जून</w:t>
      </w:r>
      <w:r w:rsidRPr="00654AD3">
        <w:rPr>
          <w:sz w:val="24"/>
          <w:szCs w:val="24"/>
        </w:rPr>
        <w:t>–</w:t>
      </w:r>
      <w:r w:rsidRPr="00654AD3">
        <w:rPr>
          <w:rFonts w:cs="Mangal"/>
          <w:sz w:val="24"/>
          <w:szCs w:val="24"/>
          <w:cs/>
          <w:lang w:bidi="hi-IN"/>
        </w:rPr>
        <w:t>जुलाई</w:t>
      </w:r>
    </w:p>
    <w:p w:rsidR="00656BB6" w:rsidRPr="00654AD3" w:rsidRDefault="00654AD3" w:rsidP="00654AD3">
      <w:pPr>
        <w:jc w:val="both"/>
        <w:rPr>
          <w:b/>
          <w:bCs/>
          <w:sz w:val="24"/>
          <w:szCs w:val="24"/>
        </w:rPr>
      </w:pPr>
      <w:r w:rsidRPr="00654AD3">
        <w:rPr>
          <w:rFonts w:cs="Mangal"/>
          <w:b/>
          <w:bCs/>
          <w:sz w:val="24"/>
          <w:szCs w:val="24"/>
          <w:cs/>
          <w:lang w:bidi="hi-IN"/>
        </w:rPr>
        <w:t>किस्में</w:t>
      </w:r>
    </w:p>
    <w:p w:rsidR="00656BB6" w:rsidRPr="00654AD3" w:rsidRDefault="00654AD3" w:rsidP="00654AD3">
      <w:pPr>
        <w:jc w:val="both"/>
        <w:rPr>
          <w:sz w:val="24"/>
          <w:szCs w:val="24"/>
        </w:rPr>
      </w:pPr>
      <w:r w:rsidRPr="00654AD3">
        <w:rPr>
          <w:rFonts w:cs="Mangal"/>
          <w:sz w:val="24"/>
          <w:szCs w:val="24"/>
          <w:cs/>
          <w:lang w:bidi="hi-IN"/>
        </w:rPr>
        <w:t>बीटी</w:t>
      </w:r>
      <w:r w:rsidRPr="00654AD3">
        <w:rPr>
          <w:sz w:val="24"/>
          <w:szCs w:val="24"/>
        </w:rPr>
        <w:t xml:space="preserve"> </w:t>
      </w:r>
      <w:r w:rsidRPr="00654AD3">
        <w:rPr>
          <w:rFonts w:cs="Mangal"/>
          <w:sz w:val="24"/>
          <w:szCs w:val="24"/>
          <w:cs/>
          <w:lang w:bidi="hi-IN"/>
        </w:rPr>
        <w:t>कपास</w:t>
      </w:r>
      <w:r w:rsidRPr="00654AD3">
        <w:rPr>
          <w:sz w:val="24"/>
          <w:szCs w:val="24"/>
        </w:rPr>
        <w:t xml:space="preserve"> </w:t>
      </w:r>
      <w:r w:rsidRPr="00654AD3">
        <w:rPr>
          <w:rFonts w:cs="Mangal"/>
          <w:sz w:val="24"/>
          <w:szCs w:val="24"/>
          <w:cs/>
          <w:lang w:bidi="hi-IN"/>
        </w:rPr>
        <w:t>एवं</w:t>
      </w:r>
      <w:r w:rsidRPr="00654AD3">
        <w:rPr>
          <w:sz w:val="24"/>
          <w:szCs w:val="24"/>
        </w:rPr>
        <w:t xml:space="preserve"> </w:t>
      </w:r>
      <w:r w:rsidRPr="00654AD3">
        <w:rPr>
          <w:rFonts w:cs="Mangal"/>
          <w:sz w:val="24"/>
          <w:szCs w:val="24"/>
          <w:cs/>
          <w:lang w:bidi="hi-IN"/>
        </w:rPr>
        <w:t>उन्नत</w:t>
      </w:r>
      <w:r w:rsidRPr="00654AD3">
        <w:rPr>
          <w:sz w:val="24"/>
          <w:szCs w:val="24"/>
        </w:rPr>
        <w:t xml:space="preserve"> </w:t>
      </w:r>
      <w:r w:rsidRPr="00654AD3">
        <w:rPr>
          <w:rFonts w:cs="Mangal"/>
          <w:sz w:val="24"/>
          <w:szCs w:val="24"/>
          <w:cs/>
          <w:lang w:bidi="hi-IN"/>
        </w:rPr>
        <w:t>किस्में</w:t>
      </w:r>
    </w:p>
    <w:p w:rsidR="00656BB6" w:rsidRPr="00654AD3" w:rsidRDefault="00654AD3" w:rsidP="00654AD3">
      <w:pPr>
        <w:jc w:val="both"/>
        <w:rPr>
          <w:b/>
          <w:bCs/>
          <w:sz w:val="24"/>
          <w:szCs w:val="24"/>
        </w:rPr>
      </w:pPr>
      <w:r w:rsidRPr="00654AD3">
        <w:rPr>
          <w:rFonts w:cs="Mangal"/>
          <w:b/>
          <w:bCs/>
          <w:sz w:val="24"/>
          <w:szCs w:val="24"/>
          <w:cs/>
          <w:lang w:bidi="hi-IN"/>
        </w:rPr>
        <w:t>बीज</w:t>
      </w:r>
      <w:r w:rsidRPr="00654AD3">
        <w:rPr>
          <w:b/>
          <w:bCs/>
          <w:sz w:val="24"/>
          <w:szCs w:val="24"/>
        </w:rPr>
        <w:t xml:space="preserve"> </w:t>
      </w:r>
      <w:r w:rsidRPr="00654AD3">
        <w:rPr>
          <w:rFonts w:cs="Mangal"/>
          <w:b/>
          <w:bCs/>
          <w:sz w:val="24"/>
          <w:szCs w:val="24"/>
          <w:cs/>
          <w:lang w:bidi="hi-IN"/>
        </w:rPr>
        <w:t>दर</w:t>
      </w:r>
    </w:p>
    <w:p w:rsidR="00656BB6" w:rsidRPr="00654AD3" w:rsidRDefault="00654AD3" w:rsidP="00654AD3">
      <w:pPr>
        <w:jc w:val="both"/>
        <w:rPr>
          <w:sz w:val="24"/>
          <w:szCs w:val="24"/>
        </w:rPr>
      </w:pPr>
      <w:r w:rsidRPr="00654AD3">
        <w:rPr>
          <w:sz w:val="24"/>
          <w:szCs w:val="24"/>
        </w:rPr>
        <w:t xml:space="preserve">2.5–3.0 </w:t>
      </w:r>
      <w:r w:rsidRPr="00654AD3">
        <w:rPr>
          <w:rFonts w:cs="Mangal"/>
          <w:sz w:val="24"/>
          <w:szCs w:val="24"/>
          <w:cs/>
          <w:lang w:bidi="hi-IN"/>
        </w:rPr>
        <w:t>किग्रा</w:t>
      </w:r>
      <w:r w:rsidRPr="00654AD3">
        <w:rPr>
          <w:sz w:val="24"/>
          <w:szCs w:val="24"/>
        </w:rPr>
        <w:t>/</w:t>
      </w:r>
      <w:r w:rsidRPr="00654AD3">
        <w:rPr>
          <w:rFonts w:cs="Mangal"/>
          <w:sz w:val="24"/>
          <w:szCs w:val="24"/>
          <w:cs/>
          <w:lang w:bidi="hi-IN"/>
        </w:rPr>
        <w:t>हे</w:t>
      </w:r>
      <w:r w:rsidRPr="00654AD3">
        <w:rPr>
          <w:sz w:val="24"/>
          <w:szCs w:val="24"/>
        </w:rPr>
        <w:t>.</w:t>
      </w:r>
    </w:p>
    <w:p w:rsidR="00656BB6" w:rsidRPr="00654AD3" w:rsidRDefault="00654AD3" w:rsidP="00654AD3">
      <w:pPr>
        <w:jc w:val="both"/>
        <w:rPr>
          <w:b/>
          <w:bCs/>
          <w:sz w:val="24"/>
          <w:szCs w:val="24"/>
        </w:rPr>
      </w:pPr>
      <w:r w:rsidRPr="00654AD3">
        <w:rPr>
          <w:rFonts w:cs="Mangal"/>
          <w:b/>
          <w:bCs/>
          <w:sz w:val="24"/>
          <w:szCs w:val="24"/>
          <w:cs/>
          <w:lang w:bidi="hi-IN"/>
        </w:rPr>
        <w:t>बीज</w:t>
      </w:r>
      <w:r w:rsidRPr="00654AD3">
        <w:rPr>
          <w:b/>
          <w:bCs/>
          <w:sz w:val="24"/>
          <w:szCs w:val="24"/>
        </w:rPr>
        <w:t xml:space="preserve"> </w:t>
      </w:r>
      <w:r w:rsidRPr="00654AD3">
        <w:rPr>
          <w:rFonts w:cs="Mangal"/>
          <w:b/>
          <w:bCs/>
          <w:sz w:val="24"/>
          <w:szCs w:val="24"/>
          <w:cs/>
          <w:lang w:bidi="hi-IN"/>
        </w:rPr>
        <w:t>उपचार</w:t>
      </w:r>
    </w:p>
    <w:p w:rsidR="00656BB6" w:rsidRPr="00654AD3" w:rsidRDefault="00654AD3" w:rsidP="00654AD3">
      <w:pPr>
        <w:jc w:val="both"/>
        <w:rPr>
          <w:sz w:val="24"/>
          <w:szCs w:val="24"/>
        </w:rPr>
      </w:pPr>
      <w:r w:rsidRPr="00654AD3">
        <w:rPr>
          <w:rFonts w:cs="Mangal"/>
          <w:sz w:val="24"/>
          <w:szCs w:val="24"/>
          <w:cs/>
          <w:lang w:bidi="hi-IN"/>
        </w:rPr>
        <w:t>अनिवार्य</w:t>
      </w:r>
    </w:p>
    <w:p w:rsidR="00656BB6" w:rsidRPr="00654AD3" w:rsidRDefault="00654AD3" w:rsidP="00654AD3">
      <w:pPr>
        <w:jc w:val="both"/>
        <w:rPr>
          <w:b/>
          <w:bCs/>
          <w:sz w:val="24"/>
          <w:szCs w:val="24"/>
        </w:rPr>
      </w:pPr>
      <w:r w:rsidRPr="00654AD3">
        <w:rPr>
          <w:rFonts w:cs="Mangal"/>
          <w:b/>
          <w:bCs/>
          <w:sz w:val="24"/>
          <w:szCs w:val="24"/>
          <w:cs/>
          <w:lang w:bidi="hi-IN"/>
        </w:rPr>
        <w:t>रोपाई</w:t>
      </w:r>
      <w:r w:rsidRPr="00654AD3">
        <w:rPr>
          <w:b/>
          <w:bCs/>
          <w:sz w:val="24"/>
          <w:szCs w:val="24"/>
        </w:rPr>
        <w:t xml:space="preserve"> </w:t>
      </w:r>
      <w:r w:rsidRPr="00654AD3">
        <w:rPr>
          <w:rFonts w:cs="Mangal"/>
          <w:b/>
          <w:bCs/>
          <w:sz w:val="24"/>
          <w:szCs w:val="24"/>
          <w:cs/>
          <w:lang w:bidi="hi-IN"/>
        </w:rPr>
        <w:t>दूरी</w:t>
      </w:r>
    </w:p>
    <w:p w:rsidR="00656BB6" w:rsidRPr="00654AD3" w:rsidRDefault="00654AD3" w:rsidP="00654AD3">
      <w:pPr>
        <w:jc w:val="both"/>
        <w:rPr>
          <w:sz w:val="24"/>
          <w:szCs w:val="24"/>
        </w:rPr>
      </w:pPr>
      <w:r w:rsidRPr="00654AD3">
        <w:rPr>
          <w:sz w:val="24"/>
          <w:szCs w:val="24"/>
        </w:rPr>
        <w:lastRenderedPageBreak/>
        <w:t xml:space="preserve">R–R = 75 </w:t>
      </w:r>
      <w:r w:rsidRPr="00654AD3">
        <w:rPr>
          <w:rFonts w:cs="Mangal"/>
          <w:sz w:val="24"/>
          <w:szCs w:val="24"/>
          <w:cs/>
          <w:lang w:bidi="hi-IN"/>
        </w:rPr>
        <w:t>सेमी</w:t>
      </w:r>
    </w:p>
    <w:p w:rsidR="00656BB6" w:rsidRPr="00654AD3" w:rsidRDefault="00654AD3" w:rsidP="00654AD3">
      <w:pPr>
        <w:jc w:val="both"/>
        <w:rPr>
          <w:sz w:val="24"/>
          <w:szCs w:val="24"/>
        </w:rPr>
      </w:pPr>
      <w:r w:rsidRPr="00654AD3">
        <w:rPr>
          <w:sz w:val="24"/>
          <w:szCs w:val="24"/>
        </w:rPr>
        <w:t xml:space="preserve">P–P = </w:t>
      </w:r>
      <w:r w:rsidRPr="00654AD3">
        <w:rPr>
          <w:sz w:val="24"/>
          <w:szCs w:val="24"/>
        </w:rPr>
        <w:t xml:space="preserve">30 </w:t>
      </w:r>
      <w:r w:rsidRPr="00654AD3">
        <w:rPr>
          <w:rFonts w:cs="Mangal"/>
          <w:sz w:val="24"/>
          <w:szCs w:val="24"/>
          <w:cs/>
          <w:lang w:bidi="hi-IN"/>
        </w:rPr>
        <w:t>सेमी</w:t>
      </w:r>
    </w:p>
    <w:p w:rsidR="00656BB6" w:rsidRPr="00654AD3" w:rsidRDefault="00654AD3" w:rsidP="00654AD3">
      <w:pPr>
        <w:jc w:val="both"/>
        <w:rPr>
          <w:b/>
          <w:bCs/>
          <w:sz w:val="24"/>
          <w:szCs w:val="24"/>
        </w:rPr>
      </w:pPr>
      <w:r w:rsidRPr="00654AD3">
        <w:rPr>
          <w:rFonts w:cs="Mangal"/>
          <w:b/>
          <w:bCs/>
          <w:sz w:val="24"/>
          <w:szCs w:val="24"/>
          <w:cs/>
          <w:lang w:bidi="hi-IN"/>
        </w:rPr>
        <w:t>उर्वरक</w:t>
      </w:r>
      <w:r w:rsidRPr="00654AD3">
        <w:rPr>
          <w:b/>
          <w:bCs/>
          <w:sz w:val="24"/>
          <w:szCs w:val="24"/>
        </w:rPr>
        <w:t xml:space="preserve"> </w:t>
      </w:r>
      <w:r w:rsidRPr="00654AD3">
        <w:rPr>
          <w:rFonts w:cs="Mangal"/>
          <w:b/>
          <w:bCs/>
          <w:sz w:val="24"/>
          <w:szCs w:val="24"/>
          <w:cs/>
          <w:lang w:bidi="hi-IN"/>
        </w:rPr>
        <w:t>प्रबंधन</w:t>
      </w:r>
    </w:p>
    <w:p w:rsidR="00656BB6" w:rsidRPr="00654AD3" w:rsidRDefault="00654AD3" w:rsidP="00654AD3">
      <w:pPr>
        <w:jc w:val="both"/>
        <w:rPr>
          <w:sz w:val="24"/>
          <w:szCs w:val="24"/>
        </w:rPr>
      </w:pPr>
      <w:r w:rsidRPr="00654AD3">
        <w:rPr>
          <w:sz w:val="24"/>
          <w:szCs w:val="24"/>
        </w:rPr>
        <w:t xml:space="preserve">NPK = 120:60:60 </w:t>
      </w:r>
      <w:r w:rsidRPr="00654AD3">
        <w:rPr>
          <w:rFonts w:cs="Mangal"/>
          <w:sz w:val="24"/>
          <w:szCs w:val="24"/>
          <w:cs/>
          <w:lang w:bidi="hi-IN"/>
        </w:rPr>
        <w:t>किग्रा</w:t>
      </w:r>
      <w:r w:rsidRPr="00654AD3">
        <w:rPr>
          <w:sz w:val="24"/>
          <w:szCs w:val="24"/>
        </w:rPr>
        <w:t>/</w:t>
      </w:r>
      <w:r w:rsidRPr="00654AD3">
        <w:rPr>
          <w:rFonts w:cs="Mangal"/>
          <w:sz w:val="24"/>
          <w:szCs w:val="24"/>
          <w:cs/>
          <w:lang w:bidi="hi-IN"/>
        </w:rPr>
        <w:t>हे</w:t>
      </w:r>
      <w:r w:rsidRPr="00654AD3">
        <w:rPr>
          <w:sz w:val="24"/>
          <w:szCs w:val="24"/>
        </w:rPr>
        <w:t>.</w:t>
      </w:r>
    </w:p>
    <w:p w:rsidR="00656BB6" w:rsidRPr="00654AD3" w:rsidRDefault="00654AD3" w:rsidP="00654AD3">
      <w:pPr>
        <w:jc w:val="both"/>
        <w:rPr>
          <w:b/>
          <w:bCs/>
          <w:sz w:val="24"/>
          <w:szCs w:val="24"/>
        </w:rPr>
      </w:pPr>
      <w:r w:rsidRPr="00654AD3">
        <w:rPr>
          <w:rFonts w:cs="Mangal"/>
          <w:b/>
          <w:bCs/>
          <w:sz w:val="24"/>
          <w:szCs w:val="24"/>
          <w:cs/>
          <w:lang w:bidi="hi-IN"/>
        </w:rPr>
        <w:t>खरपतवार</w:t>
      </w:r>
      <w:r w:rsidRPr="00654AD3">
        <w:rPr>
          <w:b/>
          <w:bCs/>
          <w:sz w:val="24"/>
          <w:szCs w:val="24"/>
        </w:rPr>
        <w:t xml:space="preserve"> </w:t>
      </w:r>
      <w:r w:rsidRPr="00654AD3">
        <w:rPr>
          <w:rFonts w:cs="Mangal"/>
          <w:b/>
          <w:bCs/>
          <w:sz w:val="24"/>
          <w:szCs w:val="24"/>
          <w:cs/>
          <w:lang w:bidi="hi-IN"/>
        </w:rPr>
        <w:t>नियंत्रण</w:t>
      </w:r>
    </w:p>
    <w:p w:rsidR="00656BB6" w:rsidRPr="00654AD3" w:rsidRDefault="00654AD3" w:rsidP="00654AD3">
      <w:pPr>
        <w:jc w:val="both"/>
        <w:rPr>
          <w:sz w:val="24"/>
          <w:szCs w:val="24"/>
        </w:rPr>
      </w:pPr>
      <w:r w:rsidRPr="00654AD3">
        <w:rPr>
          <w:rFonts w:cs="Mangal"/>
          <w:sz w:val="24"/>
          <w:szCs w:val="24"/>
          <w:cs/>
          <w:lang w:bidi="hi-IN"/>
        </w:rPr>
        <w:t>समय</w:t>
      </w:r>
      <w:r w:rsidRPr="00654AD3">
        <w:rPr>
          <w:sz w:val="24"/>
          <w:szCs w:val="24"/>
        </w:rPr>
        <w:t xml:space="preserve"> </w:t>
      </w:r>
      <w:r w:rsidRPr="00654AD3">
        <w:rPr>
          <w:rFonts w:cs="Mangal"/>
          <w:sz w:val="24"/>
          <w:szCs w:val="24"/>
          <w:cs/>
          <w:lang w:bidi="hi-IN"/>
        </w:rPr>
        <w:t>पर</w:t>
      </w:r>
      <w:r w:rsidRPr="00654AD3">
        <w:rPr>
          <w:sz w:val="24"/>
          <w:szCs w:val="24"/>
        </w:rPr>
        <w:t xml:space="preserve"> </w:t>
      </w:r>
      <w:r w:rsidRPr="00654AD3">
        <w:rPr>
          <w:rFonts w:cs="Mangal"/>
          <w:sz w:val="24"/>
          <w:szCs w:val="24"/>
          <w:cs/>
          <w:lang w:bidi="hi-IN"/>
        </w:rPr>
        <w:t>निराई</w:t>
      </w:r>
    </w:p>
    <w:p w:rsidR="00656BB6" w:rsidRPr="00654AD3" w:rsidRDefault="00654AD3" w:rsidP="00654AD3">
      <w:pPr>
        <w:jc w:val="both"/>
        <w:rPr>
          <w:b/>
          <w:bCs/>
          <w:sz w:val="24"/>
          <w:szCs w:val="24"/>
        </w:rPr>
      </w:pPr>
      <w:r w:rsidRPr="00654AD3">
        <w:rPr>
          <w:rFonts w:cs="Mangal"/>
          <w:b/>
          <w:bCs/>
          <w:sz w:val="24"/>
          <w:szCs w:val="24"/>
          <w:cs/>
          <w:lang w:bidi="hi-IN"/>
        </w:rPr>
        <w:t>कीट</w:t>
      </w:r>
      <w:r w:rsidRPr="00654AD3">
        <w:rPr>
          <w:b/>
          <w:bCs/>
          <w:sz w:val="24"/>
          <w:szCs w:val="24"/>
        </w:rPr>
        <w:t xml:space="preserve"> </w:t>
      </w:r>
      <w:r w:rsidRPr="00654AD3">
        <w:rPr>
          <w:rFonts w:cs="Mangal"/>
          <w:b/>
          <w:bCs/>
          <w:sz w:val="24"/>
          <w:szCs w:val="24"/>
          <w:cs/>
          <w:lang w:bidi="hi-IN"/>
        </w:rPr>
        <w:t>रोग</w:t>
      </w:r>
      <w:r w:rsidRPr="00654AD3">
        <w:rPr>
          <w:b/>
          <w:bCs/>
          <w:sz w:val="24"/>
          <w:szCs w:val="24"/>
        </w:rPr>
        <w:t xml:space="preserve"> </w:t>
      </w:r>
      <w:r w:rsidRPr="00654AD3">
        <w:rPr>
          <w:rFonts w:cs="Mangal"/>
          <w:b/>
          <w:bCs/>
          <w:sz w:val="24"/>
          <w:szCs w:val="24"/>
          <w:cs/>
          <w:lang w:bidi="hi-IN"/>
        </w:rPr>
        <w:t>नियंत्रण</w:t>
      </w:r>
    </w:p>
    <w:p w:rsidR="00656BB6" w:rsidRPr="00654AD3" w:rsidRDefault="00654AD3" w:rsidP="00654AD3">
      <w:pPr>
        <w:jc w:val="both"/>
        <w:rPr>
          <w:sz w:val="24"/>
          <w:szCs w:val="24"/>
        </w:rPr>
      </w:pPr>
      <w:r w:rsidRPr="00654AD3">
        <w:rPr>
          <w:rFonts w:cs="Mangal"/>
          <w:sz w:val="24"/>
          <w:szCs w:val="24"/>
          <w:cs/>
          <w:lang w:bidi="hi-IN"/>
        </w:rPr>
        <w:t>चूसक</w:t>
      </w:r>
      <w:r w:rsidRPr="00654AD3">
        <w:rPr>
          <w:sz w:val="24"/>
          <w:szCs w:val="24"/>
        </w:rPr>
        <w:t xml:space="preserve"> </w:t>
      </w:r>
      <w:r w:rsidRPr="00654AD3">
        <w:rPr>
          <w:rFonts w:cs="Mangal"/>
          <w:sz w:val="24"/>
          <w:szCs w:val="24"/>
          <w:cs/>
          <w:lang w:bidi="hi-IN"/>
        </w:rPr>
        <w:t>एवं</w:t>
      </w:r>
      <w:r w:rsidRPr="00654AD3">
        <w:rPr>
          <w:sz w:val="24"/>
          <w:szCs w:val="24"/>
        </w:rPr>
        <w:t xml:space="preserve"> </w:t>
      </w:r>
      <w:r w:rsidRPr="00654AD3">
        <w:rPr>
          <w:rFonts w:cs="Mangal"/>
          <w:sz w:val="24"/>
          <w:szCs w:val="24"/>
          <w:cs/>
          <w:lang w:bidi="hi-IN"/>
        </w:rPr>
        <w:t>बॉलवर्म</w:t>
      </w:r>
      <w:r w:rsidRPr="00654AD3">
        <w:rPr>
          <w:sz w:val="24"/>
          <w:szCs w:val="24"/>
        </w:rPr>
        <w:t xml:space="preserve"> </w:t>
      </w:r>
      <w:r w:rsidRPr="00654AD3">
        <w:rPr>
          <w:rFonts w:cs="Mangal"/>
          <w:sz w:val="24"/>
          <w:szCs w:val="24"/>
          <w:cs/>
          <w:lang w:bidi="hi-IN"/>
        </w:rPr>
        <w:t>नियंत्रण</w:t>
      </w:r>
    </w:p>
    <w:p w:rsidR="00656BB6" w:rsidRPr="00654AD3" w:rsidRDefault="00654AD3" w:rsidP="00654AD3">
      <w:pPr>
        <w:jc w:val="both"/>
        <w:rPr>
          <w:b/>
          <w:bCs/>
          <w:sz w:val="24"/>
          <w:szCs w:val="24"/>
        </w:rPr>
      </w:pPr>
      <w:r w:rsidRPr="00654AD3">
        <w:rPr>
          <w:rFonts w:cs="Mangal"/>
          <w:b/>
          <w:bCs/>
          <w:sz w:val="24"/>
          <w:szCs w:val="24"/>
          <w:cs/>
          <w:lang w:bidi="hi-IN"/>
        </w:rPr>
        <w:t>सिंचाई</w:t>
      </w:r>
    </w:p>
    <w:p w:rsidR="00656BB6" w:rsidRPr="00654AD3" w:rsidRDefault="00654AD3" w:rsidP="00654AD3">
      <w:pPr>
        <w:jc w:val="both"/>
        <w:rPr>
          <w:sz w:val="24"/>
          <w:szCs w:val="24"/>
        </w:rPr>
      </w:pPr>
      <w:r w:rsidRPr="00654AD3">
        <w:rPr>
          <w:rFonts w:cs="Mangal"/>
          <w:sz w:val="24"/>
          <w:szCs w:val="24"/>
          <w:cs/>
          <w:lang w:bidi="hi-IN"/>
        </w:rPr>
        <w:t>अवस्था</w:t>
      </w:r>
      <w:r w:rsidRPr="00654AD3">
        <w:rPr>
          <w:sz w:val="24"/>
          <w:szCs w:val="24"/>
        </w:rPr>
        <w:t xml:space="preserve"> </w:t>
      </w:r>
      <w:r w:rsidRPr="00654AD3">
        <w:rPr>
          <w:rFonts w:cs="Mangal"/>
          <w:sz w:val="24"/>
          <w:szCs w:val="24"/>
          <w:cs/>
          <w:lang w:bidi="hi-IN"/>
        </w:rPr>
        <w:t>अनुसार</w:t>
      </w:r>
    </w:p>
    <w:p w:rsidR="00656BB6" w:rsidRPr="00654AD3" w:rsidRDefault="00654AD3" w:rsidP="00654AD3">
      <w:pPr>
        <w:jc w:val="both"/>
        <w:rPr>
          <w:b/>
          <w:bCs/>
          <w:sz w:val="24"/>
          <w:szCs w:val="24"/>
        </w:rPr>
      </w:pPr>
      <w:r w:rsidRPr="00654AD3">
        <w:rPr>
          <w:rFonts w:cs="Mangal"/>
          <w:b/>
          <w:bCs/>
          <w:sz w:val="24"/>
          <w:szCs w:val="24"/>
          <w:cs/>
          <w:lang w:bidi="hi-IN"/>
        </w:rPr>
        <w:t>कटाई</w:t>
      </w:r>
    </w:p>
    <w:p w:rsidR="00656BB6" w:rsidRPr="00654AD3" w:rsidRDefault="00654AD3" w:rsidP="00654AD3">
      <w:pPr>
        <w:jc w:val="both"/>
        <w:rPr>
          <w:sz w:val="24"/>
          <w:szCs w:val="24"/>
        </w:rPr>
      </w:pPr>
      <w:r w:rsidRPr="00654AD3">
        <w:rPr>
          <w:sz w:val="24"/>
          <w:szCs w:val="24"/>
        </w:rPr>
        <w:t xml:space="preserve">150–180 </w:t>
      </w:r>
      <w:r w:rsidRPr="00654AD3">
        <w:rPr>
          <w:rFonts w:cs="Mangal"/>
          <w:sz w:val="24"/>
          <w:szCs w:val="24"/>
          <w:cs/>
          <w:lang w:bidi="hi-IN"/>
        </w:rPr>
        <w:t>दिन</w:t>
      </w:r>
    </w:p>
    <w:p w:rsidR="00656BB6" w:rsidRPr="00654AD3" w:rsidRDefault="00654AD3" w:rsidP="00654AD3">
      <w:pPr>
        <w:jc w:val="both"/>
        <w:rPr>
          <w:b/>
          <w:bCs/>
          <w:sz w:val="24"/>
          <w:szCs w:val="24"/>
        </w:rPr>
      </w:pPr>
      <w:r w:rsidRPr="00654AD3">
        <w:rPr>
          <w:rFonts w:cs="Mangal"/>
          <w:b/>
          <w:bCs/>
          <w:sz w:val="24"/>
          <w:szCs w:val="24"/>
          <w:cs/>
          <w:lang w:bidi="hi-IN"/>
        </w:rPr>
        <w:t>उपज</w:t>
      </w:r>
    </w:p>
    <w:p w:rsidR="00656BB6" w:rsidRPr="00654AD3" w:rsidRDefault="00654AD3" w:rsidP="00654AD3">
      <w:pPr>
        <w:jc w:val="both"/>
        <w:rPr>
          <w:sz w:val="24"/>
          <w:szCs w:val="24"/>
        </w:rPr>
      </w:pPr>
      <w:proofErr w:type="gramStart"/>
      <w:r w:rsidRPr="00654AD3">
        <w:rPr>
          <w:sz w:val="24"/>
          <w:szCs w:val="24"/>
        </w:rPr>
        <w:t xml:space="preserve">20–25 </w:t>
      </w:r>
      <w:r w:rsidRPr="00654AD3">
        <w:rPr>
          <w:rFonts w:cs="Mangal"/>
          <w:sz w:val="24"/>
          <w:szCs w:val="24"/>
          <w:cs/>
          <w:lang w:bidi="hi-IN"/>
        </w:rPr>
        <w:t>क्विंटल</w:t>
      </w:r>
      <w:r w:rsidRPr="00654AD3">
        <w:rPr>
          <w:sz w:val="24"/>
          <w:szCs w:val="24"/>
        </w:rPr>
        <w:t xml:space="preserve"> </w:t>
      </w:r>
      <w:r w:rsidRPr="00654AD3">
        <w:rPr>
          <w:rFonts w:cs="Mangal"/>
          <w:sz w:val="24"/>
          <w:szCs w:val="24"/>
          <w:cs/>
          <w:lang w:bidi="hi-IN"/>
        </w:rPr>
        <w:t>कपास</w:t>
      </w:r>
      <w:r w:rsidRPr="00654AD3">
        <w:rPr>
          <w:sz w:val="24"/>
          <w:szCs w:val="24"/>
        </w:rPr>
        <w:t>/</w:t>
      </w:r>
      <w:r w:rsidRPr="00654AD3">
        <w:rPr>
          <w:rFonts w:cs="Mangal"/>
          <w:sz w:val="24"/>
          <w:szCs w:val="24"/>
          <w:cs/>
          <w:lang w:bidi="hi-IN"/>
        </w:rPr>
        <w:t>हे</w:t>
      </w:r>
      <w:r w:rsidRPr="00654AD3">
        <w:rPr>
          <w:sz w:val="24"/>
          <w:szCs w:val="24"/>
        </w:rPr>
        <w:t>.</w:t>
      </w:r>
      <w:proofErr w:type="gramEnd"/>
    </w:p>
    <w:p w:rsidR="00654AD3" w:rsidRPr="00654AD3" w:rsidRDefault="00654AD3" w:rsidP="00654AD3">
      <w:pPr>
        <w:jc w:val="both"/>
        <w:rPr>
          <w:sz w:val="24"/>
          <w:szCs w:val="24"/>
        </w:rPr>
        <w:sectPr w:rsidR="00654AD3" w:rsidRPr="00654AD3" w:rsidSect="00654AD3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656BB6" w:rsidRDefault="00656BB6"/>
    <w:sectPr w:rsidR="00656BB6" w:rsidSect="00654AD3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4AD3"/>
    <w:rsid w:val="00656B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FA5554-A577-4110-903F-2C32B9FD9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2026-01-03T05:29:00Z</dcterms:created>
  <dcterms:modified xsi:type="dcterms:W3CDTF">2026-01-03T05:29:00Z</dcterms:modified>
</cp:coreProperties>
</file>
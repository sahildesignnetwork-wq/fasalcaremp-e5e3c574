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0E58" w:rsidRPr="00DA5DD0" w:rsidRDefault="00DA5DD0" w:rsidP="00DA5DD0">
      <w:pPr>
        <w:jc w:val="center"/>
        <w:rPr>
          <w:b/>
          <w:bCs/>
          <w:sz w:val="28"/>
          <w:szCs w:val="28"/>
        </w:rPr>
      </w:pPr>
      <w:r w:rsidRPr="00DA5DD0">
        <w:rPr>
          <w:rFonts w:cs="Mangal"/>
          <w:b/>
          <w:bCs/>
          <w:sz w:val="28"/>
          <w:szCs w:val="28"/>
          <w:cs/>
          <w:lang w:bidi="hi-IN"/>
        </w:rPr>
        <w:t>ज्वार</w:t>
      </w:r>
      <w:r w:rsidRPr="00DA5DD0">
        <w:rPr>
          <w:b/>
          <w:bCs/>
          <w:sz w:val="28"/>
          <w:szCs w:val="28"/>
        </w:rPr>
        <w:t xml:space="preserve"> (Sorghum) </w:t>
      </w:r>
      <w:r w:rsidRPr="00DA5DD0">
        <w:rPr>
          <w:rFonts w:cs="Mangal"/>
          <w:b/>
          <w:bCs/>
          <w:sz w:val="28"/>
          <w:szCs w:val="28"/>
          <w:cs/>
          <w:lang w:bidi="hi-IN"/>
        </w:rPr>
        <w:t>फसल</w:t>
      </w:r>
      <w:r w:rsidRPr="00DA5DD0">
        <w:rPr>
          <w:b/>
          <w:bCs/>
          <w:sz w:val="28"/>
          <w:szCs w:val="28"/>
        </w:rPr>
        <w:t xml:space="preserve"> – </w:t>
      </w:r>
      <w:r w:rsidRPr="00DA5DD0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DA5DD0">
        <w:rPr>
          <w:b/>
          <w:bCs/>
          <w:sz w:val="28"/>
          <w:szCs w:val="28"/>
        </w:rPr>
        <w:t xml:space="preserve"> </w:t>
      </w:r>
      <w:r w:rsidRPr="00DA5DD0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DA5DD0">
        <w:rPr>
          <w:b/>
          <w:bCs/>
          <w:sz w:val="28"/>
          <w:szCs w:val="28"/>
        </w:rPr>
        <w:t xml:space="preserve"> </w:t>
      </w:r>
      <w:r w:rsidRPr="00DA5DD0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3C0E58" w:rsidRDefault="003C0E58"/>
    <w:p w:rsidR="00DA5DD0" w:rsidRDefault="00DA5DD0">
      <w:pPr>
        <w:rPr>
          <w:rFonts w:cs="Mangal"/>
          <w:cs/>
          <w:lang w:bidi="hi-IN"/>
        </w:rPr>
        <w:sectPr w:rsidR="00DA5DD0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3C0E58" w:rsidRPr="00DA5DD0" w:rsidRDefault="00DA5DD0">
      <w:pPr>
        <w:rPr>
          <w:b/>
          <w:bCs/>
        </w:rPr>
      </w:pPr>
      <w:r w:rsidRPr="00DA5DD0">
        <w:rPr>
          <w:rFonts w:cs="Mangal"/>
          <w:b/>
          <w:bCs/>
          <w:cs/>
          <w:lang w:bidi="hi-IN"/>
        </w:rPr>
        <w:lastRenderedPageBreak/>
        <w:t>मिट्टी</w:t>
      </w:r>
    </w:p>
    <w:p w:rsidR="003C0E58" w:rsidRDefault="00DA5DD0">
      <w:r>
        <w:rPr>
          <w:rFonts w:cs="Mangal"/>
          <w:cs/>
          <w:lang w:bidi="hi-IN"/>
        </w:rPr>
        <w:t>मध्यम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काली</w:t>
      </w:r>
      <w:r>
        <w:t xml:space="preserve"> </w:t>
      </w:r>
      <w:r>
        <w:rPr>
          <w:rFonts w:cs="Mangal"/>
          <w:cs/>
          <w:lang w:bidi="hi-IN"/>
        </w:rPr>
        <w:t>मिट्टी</w:t>
      </w:r>
      <w:r>
        <w:t xml:space="preserve"> </w:t>
      </w:r>
      <w:r>
        <w:rPr>
          <w:rFonts w:cs="Mangal"/>
          <w:cs/>
          <w:lang w:bidi="hi-IN"/>
        </w:rPr>
        <w:t>उपयुक्त</w:t>
      </w:r>
    </w:p>
    <w:p w:rsidR="003C0E58" w:rsidRDefault="00DA5DD0">
      <w:r>
        <w:rPr>
          <w:rFonts w:cs="Mangal"/>
          <w:cs/>
          <w:lang w:bidi="hi-IN"/>
        </w:rPr>
        <w:t>अच्छी</w:t>
      </w:r>
      <w:r>
        <w:t xml:space="preserve"> </w:t>
      </w:r>
      <w:r>
        <w:rPr>
          <w:rFonts w:cs="Mangal"/>
          <w:cs/>
          <w:lang w:bidi="hi-IN"/>
        </w:rPr>
        <w:t>जल</w:t>
      </w:r>
      <w:r>
        <w:t xml:space="preserve"> </w:t>
      </w:r>
      <w:r>
        <w:rPr>
          <w:rFonts w:cs="Mangal"/>
          <w:cs/>
          <w:lang w:bidi="hi-IN"/>
        </w:rPr>
        <w:t>निकासी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3C0E58" w:rsidRDefault="003C0E58"/>
    <w:p w:rsidR="003C0E58" w:rsidRPr="00DA5DD0" w:rsidRDefault="00DA5DD0">
      <w:pPr>
        <w:rPr>
          <w:b/>
          <w:bCs/>
        </w:rPr>
      </w:pPr>
      <w:r w:rsidRPr="00DA5DD0">
        <w:rPr>
          <w:rFonts w:cs="Mangal"/>
          <w:b/>
          <w:bCs/>
          <w:cs/>
          <w:lang w:bidi="hi-IN"/>
        </w:rPr>
        <w:t>भूमि</w:t>
      </w:r>
      <w:r w:rsidRPr="00DA5DD0">
        <w:rPr>
          <w:b/>
          <w:bCs/>
        </w:rPr>
        <w:t xml:space="preserve"> </w:t>
      </w:r>
      <w:r w:rsidRPr="00DA5DD0">
        <w:rPr>
          <w:rFonts w:cs="Mangal"/>
          <w:b/>
          <w:bCs/>
          <w:cs/>
          <w:lang w:bidi="hi-IN"/>
        </w:rPr>
        <w:t>तैयारी</w:t>
      </w:r>
    </w:p>
    <w:p w:rsidR="003C0E58" w:rsidRDefault="00DA5DD0">
      <w:r>
        <w:t xml:space="preserve">1 </w:t>
      </w:r>
      <w:r>
        <w:rPr>
          <w:rFonts w:cs="Mangal"/>
          <w:cs/>
          <w:lang w:bidi="hi-IN"/>
        </w:rPr>
        <w:t>गहरी</w:t>
      </w:r>
      <w:r>
        <w:t xml:space="preserve"> </w:t>
      </w:r>
      <w:r>
        <w:rPr>
          <w:rFonts w:cs="Mangal"/>
          <w:cs/>
          <w:lang w:bidi="hi-IN"/>
        </w:rPr>
        <w:t>जुताई</w:t>
      </w:r>
    </w:p>
    <w:p w:rsidR="003C0E58" w:rsidRDefault="00DA5DD0">
      <w:r>
        <w:t xml:space="preserve">2 </w:t>
      </w:r>
      <w:r>
        <w:rPr>
          <w:rFonts w:cs="Mangal"/>
          <w:cs/>
          <w:lang w:bidi="hi-IN"/>
        </w:rPr>
        <w:t>हल्की</w:t>
      </w:r>
      <w:r>
        <w:t xml:space="preserve"> </w:t>
      </w:r>
      <w:r>
        <w:rPr>
          <w:rFonts w:cs="Mangal"/>
          <w:cs/>
          <w:lang w:bidi="hi-IN"/>
        </w:rPr>
        <w:t>जुताई</w:t>
      </w:r>
    </w:p>
    <w:p w:rsidR="003C0E58" w:rsidRDefault="00DA5DD0">
      <w:r>
        <w:rPr>
          <w:rFonts w:cs="Mangal"/>
          <w:cs/>
          <w:lang w:bidi="hi-IN"/>
        </w:rPr>
        <w:t>समतल</w:t>
      </w:r>
      <w:r>
        <w:t xml:space="preserve"> </w:t>
      </w:r>
      <w:r>
        <w:rPr>
          <w:rFonts w:cs="Mangal"/>
          <w:cs/>
          <w:lang w:bidi="hi-IN"/>
        </w:rPr>
        <w:t>खेत</w:t>
      </w:r>
    </w:p>
    <w:p w:rsidR="003C0E58" w:rsidRDefault="003C0E58"/>
    <w:p w:rsidR="003C0E58" w:rsidRPr="00DA5DD0" w:rsidRDefault="00DA5DD0">
      <w:pPr>
        <w:rPr>
          <w:b/>
          <w:bCs/>
        </w:rPr>
      </w:pPr>
      <w:r w:rsidRPr="00DA5DD0">
        <w:rPr>
          <w:rFonts w:cs="Mangal"/>
          <w:b/>
          <w:bCs/>
          <w:cs/>
          <w:lang w:bidi="hi-IN"/>
        </w:rPr>
        <w:t>बुवाई</w:t>
      </w:r>
      <w:r w:rsidRPr="00DA5DD0">
        <w:rPr>
          <w:b/>
          <w:bCs/>
        </w:rPr>
        <w:t xml:space="preserve"> </w:t>
      </w:r>
      <w:r w:rsidRPr="00DA5DD0">
        <w:rPr>
          <w:rFonts w:cs="Mangal"/>
          <w:b/>
          <w:bCs/>
          <w:cs/>
          <w:lang w:bidi="hi-IN"/>
        </w:rPr>
        <w:t>का</w:t>
      </w:r>
      <w:r w:rsidRPr="00DA5DD0">
        <w:rPr>
          <w:b/>
          <w:bCs/>
        </w:rPr>
        <w:t xml:space="preserve"> </w:t>
      </w:r>
      <w:r w:rsidRPr="00DA5DD0">
        <w:rPr>
          <w:rFonts w:cs="Mangal"/>
          <w:b/>
          <w:bCs/>
          <w:cs/>
          <w:lang w:bidi="hi-IN"/>
        </w:rPr>
        <w:t>समय</w:t>
      </w:r>
    </w:p>
    <w:p w:rsidR="003C0E58" w:rsidRDefault="00DA5DD0">
      <w:r>
        <w:rPr>
          <w:rFonts w:cs="Mangal"/>
          <w:cs/>
          <w:lang w:bidi="hi-IN"/>
        </w:rPr>
        <w:t>जून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जुलाई</w:t>
      </w:r>
    </w:p>
    <w:p w:rsidR="003C0E58" w:rsidRDefault="003C0E58"/>
    <w:p w:rsidR="003C0E58" w:rsidRPr="00DA5DD0" w:rsidRDefault="00DA5DD0">
      <w:pPr>
        <w:rPr>
          <w:b/>
          <w:bCs/>
        </w:rPr>
      </w:pPr>
      <w:r w:rsidRPr="00DA5DD0">
        <w:rPr>
          <w:rFonts w:cs="Mangal"/>
          <w:b/>
          <w:bCs/>
          <w:cs/>
          <w:lang w:bidi="hi-IN"/>
        </w:rPr>
        <w:t>उन्नत</w:t>
      </w:r>
      <w:r w:rsidRPr="00DA5DD0">
        <w:rPr>
          <w:b/>
          <w:bCs/>
        </w:rPr>
        <w:t xml:space="preserve"> </w:t>
      </w:r>
      <w:r w:rsidRPr="00DA5DD0">
        <w:rPr>
          <w:rFonts w:cs="Mangal"/>
          <w:b/>
          <w:bCs/>
          <w:cs/>
          <w:lang w:bidi="hi-IN"/>
        </w:rPr>
        <w:t>किस्में</w:t>
      </w:r>
    </w:p>
    <w:p w:rsidR="003C0E58" w:rsidRDefault="00DA5DD0">
      <w:r>
        <w:t>CSH-14</w:t>
      </w:r>
    </w:p>
    <w:p w:rsidR="003C0E58" w:rsidRDefault="00DA5DD0">
      <w:r>
        <w:t>CSV-15</w:t>
      </w:r>
    </w:p>
    <w:p w:rsidR="003C0E58" w:rsidRDefault="00DA5DD0">
      <w:r>
        <w:t>M-35-1</w:t>
      </w:r>
    </w:p>
    <w:p w:rsidR="003C0E58" w:rsidRDefault="003C0E58"/>
    <w:p w:rsidR="003C0E58" w:rsidRPr="00DA5DD0" w:rsidRDefault="00DA5DD0">
      <w:pPr>
        <w:rPr>
          <w:b/>
          <w:bCs/>
        </w:rPr>
      </w:pPr>
      <w:r w:rsidRPr="00DA5DD0">
        <w:rPr>
          <w:rFonts w:cs="Mangal"/>
          <w:b/>
          <w:bCs/>
          <w:cs/>
          <w:lang w:bidi="hi-IN"/>
        </w:rPr>
        <w:t>बीज</w:t>
      </w:r>
      <w:r w:rsidRPr="00DA5DD0">
        <w:rPr>
          <w:b/>
          <w:bCs/>
        </w:rPr>
        <w:t xml:space="preserve"> </w:t>
      </w:r>
      <w:r w:rsidRPr="00DA5DD0">
        <w:rPr>
          <w:rFonts w:cs="Mangal"/>
          <w:b/>
          <w:bCs/>
          <w:cs/>
          <w:lang w:bidi="hi-IN"/>
        </w:rPr>
        <w:t>दर</w:t>
      </w:r>
    </w:p>
    <w:p w:rsidR="003C0E58" w:rsidRDefault="00DA5DD0">
      <w:proofErr w:type="gramStart"/>
      <w:r>
        <w:t xml:space="preserve">8–10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3C0E58" w:rsidRDefault="003C0E58"/>
    <w:p w:rsidR="003C0E58" w:rsidRPr="00DA5DD0" w:rsidRDefault="00DA5DD0">
      <w:pPr>
        <w:rPr>
          <w:b/>
          <w:bCs/>
        </w:rPr>
      </w:pPr>
      <w:r w:rsidRPr="00DA5DD0">
        <w:rPr>
          <w:rFonts w:cs="Mangal"/>
          <w:b/>
          <w:bCs/>
          <w:cs/>
          <w:lang w:bidi="hi-IN"/>
        </w:rPr>
        <w:lastRenderedPageBreak/>
        <w:t>बुवाई</w:t>
      </w:r>
      <w:r w:rsidRPr="00DA5DD0">
        <w:rPr>
          <w:b/>
          <w:bCs/>
        </w:rPr>
        <w:t xml:space="preserve"> </w:t>
      </w:r>
      <w:r w:rsidRPr="00DA5DD0">
        <w:rPr>
          <w:rFonts w:cs="Mangal"/>
          <w:b/>
          <w:bCs/>
          <w:cs/>
          <w:lang w:bidi="hi-IN"/>
        </w:rPr>
        <w:t>दूरी</w:t>
      </w:r>
    </w:p>
    <w:p w:rsidR="003C0E58" w:rsidRDefault="00DA5DD0">
      <w:r>
        <w:rPr>
          <w:rFonts w:cs="Mangal"/>
          <w:cs/>
          <w:lang w:bidi="hi-IN"/>
        </w:rPr>
        <w:t>कतार</w:t>
      </w:r>
      <w:r>
        <w:t xml:space="preserve"> –</w:t>
      </w:r>
      <w:r>
        <w:t xml:space="preserve"> 45 </w:t>
      </w:r>
      <w:r>
        <w:rPr>
          <w:rFonts w:cs="Mangal"/>
          <w:cs/>
          <w:lang w:bidi="hi-IN"/>
        </w:rPr>
        <w:t>सेमी</w:t>
      </w:r>
    </w:p>
    <w:p w:rsidR="003C0E58" w:rsidRDefault="00DA5DD0">
      <w:r>
        <w:rPr>
          <w:rFonts w:cs="Mangal"/>
          <w:cs/>
          <w:lang w:bidi="hi-IN"/>
        </w:rPr>
        <w:t>पौधा</w:t>
      </w:r>
      <w:r>
        <w:t xml:space="preserve"> – 15 </w:t>
      </w:r>
      <w:r>
        <w:rPr>
          <w:rFonts w:cs="Mangal"/>
          <w:cs/>
          <w:lang w:bidi="hi-IN"/>
        </w:rPr>
        <w:t>सेमी</w:t>
      </w:r>
    </w:p>
    <w:p w:rsidR="003C0E58" w:rsidRDefault="003C0E58"/>
    <w:p w:rsidR="003C0E58" w:rsidRPr="00DA5DD0" w:rsidRDefault="00DA5DD0">
      <w:pPr>
        <w:rPr>
          <w:b/>
          <w:bCs/>
        </w:rPr>
      </w:pPr>
      <w:r w:rsidRPr="00DA5DD0">
        <w:rPr>
          <w:rFonts w:cs="Mangal"/>
          <w:b/>
          <w:bCs/>
          <w:cs/>
          <w:lang w:bidi="hi-IN"/>
        </w:rPr>
        <w:t>जैविक</w:t>
      </w:r>
      <w:r w:rsidRPr="00DA5DD0">
        <w:rPr>
          <w:b/>
          <w:bCs/>
        </w:rPr>
        <w:t xml:space="preserve"> </w:t>
      </w:r>
      <w:r w:rsidRPr="00DA5DD0">
        <w:rPr>
          <w:rFonts w:cs="Mangal"/>
          <w:b/>
          <w:bCs/>
          <w:cs/>
          <w:lang w:bidi="hi-IN"/>
        </w:rPr>
        <w:t>खाद</w:t>
      </w:r>
    </w:p>
    <w:p w:rsidR="003C0E58" w:rsidRDefault="00DA5DD0">
      <w:r>
        <w:rPr>
          <w:rFonts w:cs="Mangal"/>
          <w:cs/>
          <w:lang w:bidi="hi-IN"/>
        </w:rPr>
        <w:t>गोबर</w:t>
      </w:r>
      <w:r>
        <w:t xml:space="preserve"> </w:t>
      </w:r>
      <w:r>
        <w:rPr>
          <w:rFonts w:cs="Mangal"/>
          <w:cs/>
          <w:lang w:bidi="hi-IN"/>
        </w:rPr>
        <w:t>खाद</w:t>
      </w:r>
      <w:r>
        <w:t xml:space="preserve"> 8–10 </w:t>
      </w:r>
      <w:r>
        <w:rPr>
          <w:rFonts w:cs="Mangal"/>
          <w:cs/>
          <w:lang w:bidi="hi-IN"/>
        </w:rPr>
        <w:t>टन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3C0E58" w:rsidRDefault="003C0E58"/>
    <w:p w:rsidR="003C0E58" w:rsidRPr="00DA5DD0" w:rsidRDefault="00DA5DD0">
      <w:pPr>
        <w:rPr>
          <w:b/>
          <w:bCs/>
        </w:rPr>
      </w:pPr>
      <w:r w:rsidRPr="00DA5DD0">
        <w:rPr>
          <w:rFonts w:cs="Mangal"/>
          <w:b/>
          <w:bCs/>
          <w:cs/>
          <w:lang w:bidi="hi-IN"/>
        </w:rPr>
        <w:t>उर्वरक</w:t>
      </w:r>
      <w:r w:rsidRPr="00DA5DD0">
        <w:rPr>
          <w:b/>
          <w:bCs/>
        </w:rPr>
        <w:t xml:space="preserve"> </w:t>
      </w:r>
      <w:r w:rsidRPr="00DA5DD0">
        <w:rPr>
          <w:rFonts w:cs="Mangal"/>
          <w:b/>
          <w:bCs/>
          <w:cs/>
          <w:lang w:bidi="hi-IN"/>
        </w:rPr>
        <w:t>प्रबंधन</w:t>
      </w:r>
    </w:p>
    <w:p w:rsidR="003C0E58" w:rsidRDefault="00DA5DD0">
      <w:r>
        <w:t xml:space="preserve">NPK = </w:t>
      </w:r>
      <w:proofErr w:type="gramStart"/>
      <w:r>
        <w:t>80 :</w:t>
      </w:r>
      <w:proofErr w:type="gramEnd"/>
      <w:r>
        <w:t xml:space="preserve"> 40 : 40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3C0E58" w:rsidRDefault="003C0E58"/>
    <w:p w:rsidR="003C0E58" w:rsidRPr="00DA5DD0" w:rsidRDefault="00DA5DD0">
      <w:pPr>
        <w:rPr>
          <w:b/>
          <w:bCs/>
        </w:rPr>
      </w:pPr>
      <w:r w:rsidRPr="00DA5DD0">
        <w:rPr>
          <w:rFonts w:cs="Mangal"/>
          <w:b/>
          <w:bCs/>
          <w:cs/>
          <w:lang w:bidi="hi-IN"/>
        </w:rPr>
        <w:t>खरपतवार</w:t>
      </w:r>
      <w:r w:rsidRPr="00DA5DD0">
        <w:rPr>
          <w:b/>
          <w:bCs/>
        </w:rPr>
        <w:t xml:space="preserve"> </w:t>
      </w:r>
      <w:r w:rsidRPr="00DA5DD0">
        <w:rPr>
          <w:rFonts w:cs="Mangal"/>
          <w:b/>
          <w:bCs/>
          <w:cs/>
          <w:lang w:bidi="hi-IN"/>
        </w:rPr>
        <w:t>नियंत्रण</w:t>
      </w:r>
    </w:p>
    <w:p w:rsidR="003C0E58" w:rsidRDefault="00DA5DD0">
      <w:r>
        <w:t xml:space="preserve">20–25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बाद</w:t>
      </w:r>
      <w:r>
        <w:t xml:space="preserve"> </w:t>
      </w:r>
      <w:r>
        <w:rPr>
          <w:rFonts w:cs="Mangal"/>
          <w:cs/>
          <w:lang w:bidi="hi-IN"/>
        </w:rPr>
        <w:t>निराई</w:t>
      </w:r>
    </w:p>
    <w:p w:rsidR="003C0E58" w:rsidRDefault="003C0E58"/>
    <w:p w:rsidR="003C0E58" w:rsidRPr="00DA5DD0" w:rsidRDefault="00DA5DD0">
      <w:pPr>
        <w:rPr>
          <w:b/>
          <w:bCs/>
        </w:rPr>
      </w:pPr>
      <w:r w:rsidRPr="00DA5DD0">
        <w:rPr>
          <w:rFonts w:cs="Mangal"/>
          <w:b/>
          <w:bCs/>
          <w:cs/>
          <w:lang w:bidi="hi-IN"/>
        </w:rPr>
        <w:t>कीट</w:t>
      </w:r>
      <w:r w:rsidRPr="00DA5DD0">
        <w:rPr>
          <w:b/>
          <w:bCs/>
        </w:rPr>
        <w:t xml:space="preserve"> </w:t>
      </w:r>
      <w:r w:rsidRPr="00DA5DD0">
        <w:rPr>
          <w:rFonts w:cs="Mangal"/>
          <w:b/>
          <w:bCs/>
          <w:cs/>
          <w:lang w:bidi="hi-IN"/>
        </w:rPr>
        <w:t>रोग</w:t>
      </w:r>
      <w:r w:rsidRPr="00DA5DD0">
        <w:rPr>
          <w:b/>
          <w:bCs/>
        </w:rPr>
        <w:t xml:space="preserve"> </w:t>
      </w:r>
      <w:r w:rsidRPr="00DA5DD0">
        <w:rPr>
          <w:rFonts w:cs="Mangal"/>
          <w:b/>
          <w:bCs/>
          <w:cs/>
          <w:lang w:bidi="hi-IN"/>
        </w:rPr>
        <w:t>नियंत्रण</w:t>
      </w:r>
    </w:p>
    <w:p w:rsidR="003C0E58" w:rsidRDefault="00DA5DD0">
      <w:r>
        <w:rPr>
          <w:rFonts w:cs="Mangal"/>
          <w:cs/>
          <w:lang w:bidi="hi-IN"/>
        </w:rPr>
        <w:t>ज्वार</w:t>
      </w:r>
      <w:r>
        <w:t xml:space="preserve"> </w:t>
      </w:r>
      <w:r>
        <w:rPr>
          <w:rFonts w:cs="Mangal"/>
          <w:cs/>
          <w:lang w:bidi="hi-IN"/>
        </w:rPr>
        <w:t>मक्का</w:t>
      </w:r>
      <w:r>
        <w:t xml:space="preserve"> </w:t>
      </w:r>
      <w:r>
        <w:rPr>
          <w:rFonts w:cs="Mangal"/>
          <w:cs/>
          <w:lang w:bidi="hi-IN"/>
        </w:rPr>
        <w:t>कीट</w:t>
      </w:r>
      <w:r>
        <w:t xml:space="preserve">, </w:t>
      </w:r>
      <w:r>
        <w:rPr>
          <w:rFonts w:cs="Mangal"/>
          <w:cs/>
          <w:lang w:bidi="hi-IN"/>
        </w:rPr>
        <w:t>रोग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</w:p>
    <w:p w:rsidR="003C0E58" w:rsidRDefault="003C0E58"/>
    <w:p w:rsidR="003C0E58" w:rsidRPr="00DA5DD0" w:rsidRDefault="00DA5DD0">
      <w:pPr>
        <w:rPr>
          <w:b/>
          <w:bCs/>
        </w:rPr>
      </w:pPr>
      <w:r w:rsidRPr="00DA5DD0">
        <w:rPr>
          <w:rFonts w:cs="Mangal"/>
          <w:b/>
          <w:bCs/>
          <w:cs/>
          <w:lang w:bidi="hi-IN"/>
        </w:rPr>
        <w:t>सिंचाई</w:t>
      </w:r>
    </w:p>
    <w:p w:rsidR="003C0E58" w:rsidRDefault="00DA5DD0">
      <w:r>
        <w:rPr>
          <w:rFonts w:cs="Mangal"/>
          <w:cs/>
          <w:lang w:bidi="hi-IN"/>
        </w:rPr>
        <w:t>बारिश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निर्भर</w:t>
      </w:r>
    </w:p>
    <w:p w:rsidR="003C0E58" w:rsidRDefault="00DA5DD0">
      <w:r>
        <w:rPr>
          <w:rFonts w:cs="Mangal"/>
          <w:cs/>
          <w:lang w:bidi="hi-IN"/>
        </w:rPr>
        <w:t>आवश्यकता</w:t>
      </w:r>
      <w:r>
        <w:t xml:space="preserve"> </w:t>
      </w:r>
      <w:r>
        <w:rPr>
          <w:rFonts w:cs="Mangal"/>
          <w:cs/>
          <w:lang w:bidi="hi-IN"/>
        </w:rPr>
        <w:t>अनुसार</w:t>
      </w:r>
      <w:r>
        <w:t xml:space="preserve"> </w:t>
      </w:r>
      <w:r>
        <w:rPr>
          <w:rFonts w:cs="Mangal"/>
          <w:cs/>
          <w:lang w:bidi="hi-IN"/>
        </w:rPr>
        <w:t>सिंचाई</w:t>
      </w:r>
    </w:p>
    <w:p w:rsidR="003C0E58" w:rsidRDefault="003C0E58"/>
    <w:p w:rsidR="003C0E58" w:rsidRPr="00DA5DD0" w:rsidRDefault="00DA5DD0">
      <w:pPr>
        <w:rPr>
          <w:b/>
          <w:bCs/>
        </w:rPr>
      </w:pPr>
      <w:r w:rsidRPr="00DA5DD0">
        <w:rPr>
          <w:rFonts w:cs="Mangal"/>
          <w:b/>
          <w:bCs/>
          <w:cs/>
          <w:lang w:bidi="hi-IN"/>
        </w:rPr>
        <w:lastRenderedPageBreak/>
        <w:t>कटाई</w:t>
      </w:r>
    </w:p>
    <w:p w:rsidR="003C0E58" w:rsidRDefault="00DA5DD0">
      <w:r>
        <w:t xml:space="preserve">100–115 </w:t>
      </w:r>
      <w:r>
        <w:rPr>
          <w:rFonts w:cs="Mangal"/>
          <w:cs/>
          <w:lang w:bidi="hi-IN"/>
        </w:rPr>
        <w:t>दिन</w:t>
      </w:r>
    </w:p>
    <w:p w:rsidR="003C0E58" w:rsidRDefault="003C0E58"/>
    <w:p w:rsidR="003C0E58" w:rsidRPr="00DA5DD0" w:rsidRDefault="00DA5DD0">
      <w:pPr>
        <w:rPr>
          <w:b/>
          <w:bCs/>
        </w:rPr>
      </w:pPr>
      <w:r w:rsidRPr="00DA5DD0">
        <w:rPr>
          <w:rFonts w:cs="Mangal"/>
          <w:b/>
          <w:bCs/>
          <w:cs/>
          <w:lang w:bidi="hi-IN"/>
        </w:rPr>
        <w:t>उपज</w:t>
      </w:r>
    </w:p>
    <w:p w:rsidR="003C0E58" w:rsidRDefault="00DA5DD0">
      <w:proofErr w:type="gramStart"/>
      <w:r>
        <w:t xml:space="preserve">30–40 </w:t>
      </w:r>
      <w:r>
        <w:rPr>
          <w:rFonts w:cs="Mangal"/>
          <w:cs/>
          <w:lang w:bidi="hi-IN"/>
        </w:rPr>
        <w:t>क्विंटल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3C0E58" w:rsidRDefault="003C0E58"/>
    <w:p w:rsidR="003C0E58" w:rsidRPr="00DA5DD0" w:rsidRDefault="00DA5DD0">
      <w:pPr>
        <w:rPr>
          <w:b/>
          <w:bCs/>
        </w:rPr>
      </w:pPr>
      <w:bookmarkStart w:id="0" w:name="_GoBack"/>
      <w:r w:rsidRPr="00DA5DD0">
        <w:rPr>
          <w:rFonts w:cs="Mangal"/>
          <w:b/>
          <w:bCs/>
          <w:cs/>
          <w:lang w:bidi="hi-IN"/>
        </w:rPr>
        <w:t>किसान</w:t>
      </w:r>
      <w:r w:rsidRPr="00DA5DD0">
        <w:rPr>
          <w:b/>
          <w:bCs/>
        </w:rPr>
        <w:t xml:space="preserve"> </w:t>
      </w:r>
      <w:r w:rsidRPr="00DA5DD0">
        <w:rPr>
          <w:rFonts w:cs="Mangal"/>
          <w:b/>
          <w:bCs/>
          <w:cs/>
          <w:lang w:bidi="hi-IN"/>
        </w:rPr>
        <w:t>सलाह</w:t>
      </w:r>
    </w:p>
    <w:bookmarkEnd w:id="0"/>
    <w:p w:rsidR="003C0E58" w:rsidRDefault="00DA5DD0">
      <w:r>
        <w:rPr>
          <w:rFonts w:cs="Mangal"/>
          <w:cs/>
          <w:lang w:bidi="hi-IN"/>
        </w:rPr>
        <w:t>समय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बुवाई</w:t>
      </w:r>
    </w:p>
    <w:p w:rsidR="003C0E58" w:rsidRDefault="00DA5DD0">
      <w:r>
        <w:rPr>
          <w:rFonts w:cs="Mangal"/>
          <w:cs/>
          <w:lang w:bidi="hi-IN"/>
        </w:rPr>
        <w:t>निराई</w:t>
      </w:r>
      <w:r>
        <w:t>–</w:t>
      </w:r>
      <w:r>
        <w:rPr>
          <w:rFonts w:cs="Mangal"/>
          <w:cs/>
          <w:lang w:bidi="hi-IN"/>
        </w:rPr>
        <w:t>गुड़ाई</w:t>
      </w:r>
    </w:p>
    <w:p w:rsidR="003C0E58" w:rsidRDefault="00DA5DD0">
      <w:r>
        <w:rPr>
          <w:rFonts w:cs="Mangal"/>
          <w:cs/>
          <w:lang w:bidi="hi-IN"/>
        </w:rPr>
        <w:t>कृषि</w:t>
      </w:r>
      <w:r>
        <w:t xml:space="preserve"> </w:t>
      </w:r>
      <w:r>
        <w:rPr>
          <w:rFonts w:cs="Mangal"/>
          <w:cs/>
          <w:lang w:bidi="hi-IN"/>
        </w:rPr>
        <w:t>विशेषज्ञ</w:t>
      </w:r>
      <w:r>
        <w:t xml:space="preserve"> </w:t>
      </w:r>
      <w:r>
        <w:rPr>
          <w:rFonts w:cs="Mangal"/>
          <w:cs/>
          <w:lang w:bidi="hi-IN"/>
        </w:rPr>
        <w:t>सलाह</w:t>
      </w:r>
      <w:r>
        <w:t xml:space="preserve"> </w:t>
      </w:r>
      <w:r>
        <w:rPr>
          <w:rFonts w:cs="Mangal"/>
          <w:cs/>
          <w:lang w:bidi="hi-IN"/>
        </w:rPr>
        <w:t>लें</w:t>
      </w:r>
    </w:p>
    <w:p w:rsidR="00DA5DD0" w:rsidRDefault="00DA5DD0">
      <w:pPr>
        <w:sectPr w:rsidR="00DA5DD0" w:rsidSect="00DA5DD0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3C0E58" w:rsidRDefault="003C0E58"/>
    <w:sectPr w:rsidR="003C0E58" w:rsidSect="00DA5DD0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E58"/>
    <w:rsid w:val="00AA1D8D"/>
    <w:rsid w:val="00B47730"/>
    <w:rsid w:val="00CB0664"/>
    <w:rsid w:val="00DA5D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863D00-65B7-4466-B7ED-A081B1191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2026-01-03T05:57:00Z</dcterms:created>
  <dcterms:modified xsi:type="dcterms:W3CDTF">2026-01-03T05:57:00Z</dcterms:modified>
</cp:coreProperties>
</file>
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4D7F" w:rsidRPr="004D1314" w:rsidRDefault="004D1314" w:rsidP="004D1314">
      <w:pPr>
        <w:jc w:val="center"/>
        <w:rPr>
          <w:b/>
          <w:bCs/>
          <w:sz w:val="28"/>
          <w:szCs w:val="28"/>
        </w:rPr>
      </w:pPr>
      <w:r w:rsidRPr="004D1314">
        <w:rPr>
          <w:rFonts w:cs="Mangal"/>
          <w:b/>
          <w:bCs/>
          <w:sz w:val="28"/>
          <w:szCs w:val="28"/>
          <w:cs/>
          <w:lang w:bidi="hi-IN"/>
        </w:rPr>
        <w:t>कृषि</w:t>
      </w:r>
      <w:r w:rsidRPr="004D1314">
        <w:rPr>
          <w:b/>
          <w:bCs/>
          <w:sz w:val="28"/>
          <w:szCs w:val="28"/>
        </w:rPr>
        <w:t xml:space="preserve"> </w:t>
      </w:r>
      <w:r w:rsidRPr="004D1314">
        <w:rPr>
          <w:rFonts w:cs="Mangal"/>
          <w:b/>
          <w:bCs/>
          <w:sz w:val="28"/>
          <w:szCs w:val="28"/>
          <w:cs/>
          <w:lang w:bidi="hi-IN"/>
        </w:rPr>
        <w:t>विभाग</w:t>
      </w:r>
    </w:p>
    <w:p w:rsidR="00FF4D7F" w:rsidRPr="004D1314" w:rsidRDefault="004D1314" w:rsidP="004D1314">
      <w:pPr>
        <w:jc w:val="center"/>
        <w:rPr>
          <w:b/>
          <w:bCs/>
          <w:sz w:val="28"/>
          <w:szCs w:val="28"/>
        </w:rPr>
      </w:pPr>
      <w:r w:rsidRPr="004D1314">
        <w:rPr>
          <w:rFonts w:cs="Mangal"/>
          <w:b/>
          <w:bCs/>
          <w:sz w:val="28"/>
          <w:szCs w:val="28"/>
          <w:cs/>
          <w:lang w:bidi="hi-IN"/>
        </w:rPr>
        <w:t>चना</w:t>
      </w:r>
      <w:r w:rsidRPr="004D1314">
        <w:rPr>
          <w:b/>
          <w:bCs/>
          <w:sz w:val="28"/>
          <w:szCs w:val="28"/>
        </w:rPr>
        <w:t xml:space="preserve"> (Gram) </w:t>
      </w:r>
      <w:r w:rsidRPr="004D1314">
        <w:rPr>
          <w:rFonts w:cs="Mangal"/>
          <w:b/>
          <w:bCs/>
          <w:sz w:val="28"/>
          <w:szCs w:val="28"/>
          <w:cs/>
          <w:lang w:bidi="hi-IN"/>
        </w:rPr>
        <w:t>फसल</w:t>
      </w:r>
      <w:r w:rsidRPr="004D1314">
        <w:rPr>
          <w:b/>
          <w:bCs/>
          <w:sz w:val="28"/>
          <w:szCs w:val="28"/>
        </w:rPr>
        <w:t xml:space="preserve"> – </w:t>
      </w:r>
      <w:r w:rsidRPr="004D1314">
        <w:rPr>
          <w:rFonts w:cs="Mangal"/>
          <w:b/>
          <w:bCs/>
          <w:sz w:val="28"/>
          <w:szCs w:val="28"/>
          <w:cs/>
          <w:lang w:bidi="hi-IN"/>
        </w:rPr>
        <w:t>पैकेज</w:t>
      </w:r>
      <w:r w:rsidRPr="004D1314">
        <w:rPr>
          <w:b/>
          <w:bCs/>
          <w:sz w:val="28"/>
          <w:szCs w:val="28"/>
        </w:rPr>
        <w:t xml:space="preserve"> </w:t>
      </w:r>
      <w:r w:rsidRPr="004D1314">
        <w:rPr>
          <w:rFonts w:cs="Mangal"/>
          <w:b/>
          <w:bCs/>
          <w:sz w:val="28"/>
          <w:szCs w:val="28"/>
          <w:cs/>
          <w:lang w:bidi="hi-IN"/>
        </w:rPr>
        <w:t>ऑफ</w:t>
      </w:r>
      <w:r w:rsidRPr="004D1314">
        <w:rPr>
          <w:b/>
          <w:bCs/>
          <w:sz w:val="28"/>
          <w:szCs w:val="28"/>
        </w:rPr>
        <w:t xml:space="preserve"> </w:t>
      </w:r>
      <w:r w:rsidRPr="004D1314">
        <w:rPr>
          <w:rFonts w:cs="Mangal"/>
          <w:b/>
          <w:bCs/>
          <w:sz w:val="28"/>
          <w:szCs w:val="28"/>
          <w:cs/>
          <w:lang w:bidi="hi-IN"/>
        </w:rPr>
        <w:t>प्रैक्टिस</w:t>
      </w:r>
    </w:p>
    <w:p w:rsidR="00FF4D7F" w:rsidRDefault="00FF4D7F"/>
    <w:p w:rsidR="004D1314" w:rsidRDefault="004D1314">
      <w:pPr>
        <w:rPr>
          <w:rFonts w:cs="Mangal"/>
          <w:cs/>
          <w:lang w:bidi="hi-IN"/>
        </w:rPr>
        <w:sectPr w:rsidR="004D1314" w:rsidSect="00034616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lastRenderedPageBreak/>
        <w:t>मिट्टी</w:t>
      </w:r>
    </w:p>
    <w:p w:rsidR="00FF4D7F" w:rsidRDefault="004D1314">
      <w:r>
        <w:rPr>
          <w:rFonts w:cs="Mangal"/>
          <w:cs/>
          <w:lang w:bidi="hi-IN"/>
        </w:rPr>
        <w:t>मध्यम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दोमट</w:t>
      </w:r>
      <w:r>
        <w:t xml:space="preserve"> </w:t>
      </w:r>
      <w:r>
        <w:rPr>
          <w:rFonts w:cs="Mangal"/>
          <w:cs/>
          <w:lang w:bidi="hi-IN"/>
        </w:rPr>
        <w:t>मिट्टी</w:t>
      </w:r>
      <w:r>
        <w:t xml:space="preserve"> </w:t>
      </w:r>
      <w:r>
        <w:rPr>
          <w:rFonts w:cs="Mangal"/>
          <w:cs/>
          <w:lang w:bidi="hi-IN"/>
        </w:rPr>
        <w:t>उपयुक्त</w:t>
      </w:r>
    </w:p>
    <w:p w:rsidR="00FF4D7F" w:rsidRDefault="004D1314">
      <w:r>
        <w:t xml:space="preserve">pH – 6.0 </w:t>
      </w:r>
      <w:r>
        <w:rPr>
          <w:rFonts w:cs="Mangal"/>
          <w:cs/>
          <w:lang w:bidi="hi-IN"/>
        </w:rPr>
        <w:t>से</w:t>
      </w:r>
      <w:r>
        <w:t xml:space="preserve"> 7.5</w:t>
      </w:r>
    </w:p>
    <w:p w:rsidR="00FF4D7F" w:rsidRDefault="004D1314">
      <w:r>
        <w:rPr>
          <w:rFonts w:cs="Mangal"/>
          <w:cs/>
          <w:lang w:bidi="hi-IN"/>
        </w:rPr>
        <w:t>अच्छी</w:t>
      </w:r>
      <w:r>
        <w:t xml:space="preserve"> </w:t>
      </w:r>
      <w:r>
        <w:rPr>
          <w:rFonts w:cs="Mangal"/>
          <w:cs/>
          <w:lang w:bidi="hi-IN"/>
        </w:rPr>
        <w:t>जल</w:t>
      </w:r>
      <w:r>
        <w:t xml:space="preserve"> </w:t>
      </w:r>
      <w:r>
        <w:rPr>
          <w:rFonts w:cs="Mangal"/>
          <w:cs/>
          <w:lang w:bidi="hi-IN"/>
        </w:rPr>
        <w:t>निकासी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भूमि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तैयारी</w:t>
      </w:r>
    </w:p>
    <w:p w:rsidR="00FF4D7F" w:rsidRDefault="004D1314">
      <w:r>
        <w:t xml:space="preserve">1–2 </w:t>
      </w:r>
      <w:r>
        <w:rPr>
          <w:rFonts w:cs="Mangal"/>
          <w:cs/>
          <w:lang w:bidi="hi-IN"/>
        </w:rPr>
        <w:t>गहरी</w:t>
      </w:r>
      <w:r>
        <w:t xml:space="preserve"> </w:t>
      </w:r>
      <w:r>
        <w:rPr>
          <w:rFonts w:cs="Mangal"/>
          <w:cs/>
          <w:lang w:bidi="hi-IN"/>
        </w:rPr>
        <w:t>जुताई</w:t>
      </w:r>
    </w:p>
    <w:p w:rsidR="00FF4D7F" w:rsidRDefault="004D1314">
      <w:r>
        <w:rPr>
          <w:rFonts w:cs="Mangal"/>
          <w:cs/>
          <w:lang w:bidi="hi-IN"/>
        </w:rPr>
        <w:t>पाटा</w:t>
      </w:r>
      <w:r>
        <w:t xml:space="preserve"> </w:t>
      </w:r>
      <w:r>
        <w:rPr>
          <w:rFonts w:cs="Mangal"/>
          <w:cs/>
          <w:lang w:bidi="hi-IN"/>
        </w:rPr>
        <w:t>लगाएं</w:t>
      </w:r>
    </w:p>
    <w:p w:rsidR="00FF4D7F" w:rsidRDefault="004D1314">
      <w:r>
        <w:rPr>
          <w:rFonts w:cs="Mangal"/>
          <w:cs/>
          <w:lang w:bidi="hi-IN"/>
        </w:rPr>
        <w:t>समतल</w:t>
      </w:r>
      <w:r>
        <w:t xml:space="preserve"> </w:t>
      </w:r>
      <w:r>
        <w:rPr>
          <w:rFonts w:cs="Mangal"/>
          <w:cs/>
          <w:lang w:bidi="hi-IN"/>
        </w:rPr>
        <w:t>खेत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बुवाई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का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समय</w:t>
      </w:r>
    </w:p>
    <w:p w:rsidR="00FF4D7F" w:rsidRDefault="004D1314">
      <w:r>
        <w:rPr>
          <w:rFonts w:cs="Mangal"/>
          <w:cs/>
          <w:lang w:bidi="hi-IN"/>
        </w:rPr>
        <w:t>रबी</w:t>
      </w:r>
      <w:r>
        <w:t xml:space="preserve">: </w:t>
      </w:r>
      <w:r>
        <w:rPr>
          <w:rFonts w:cs="Mangal"/>
          <w:cs/>
          <w:lang w:bidi="hi-IN"/>
        </w:rPr>
        <w:t>अक्टूबर</w:t>
      </w:r>
      <w:r>
        <w:t xml:space="preserve"> </w:t>
      </w:r>
      <w:r>
        <w:rPr>
          <w:rFonts w:cs="Mangal"/>
          <w:cs/>
          <w:lang w:bidi="hi-IN"/>
        </w:rPr>
        <w:t>से</w:t>
      </w:r>
      <w:r>
        <w:t xml:space="preserve"> </w:t>
      </w:r>
      <w:r>
        <w:rPr>
          <w:rFonts w:cs="Mangal"/>
          <w:cs/>
          <w:lang w:bidi="hi-IN"/>
        </w:rPr>
        <w:t>मध्य</w:t>
      </w:r>
      <w:r>
        <w:t xml:space="preserve"> </w:t>
      </w:r>
      <w:r>
        <w:rPr>
          <w:rFonts w:cs="Mangal"/>
          <w:cs/>
          <w:lang w:bidi="hi-IN"/>
        </w:rPr>
        <w:t>नवंबर</w:t>
      </w:r>
    </w:p>
    <w:p w:rsidR="00FF4D7F" w:rsidRDefault="004D1314">
      <w:r>
        <w:rPr>
          <w:rFonts w:cs="Mangal"/>
          <w:cs/>
          <w:lang w:bidi="hi-IN"/>
        </w:rPr>
        <w:t>क्षेत्रानुसार</w:t>
      </w:r>
      <w:r>
        <w:t xml:space="preserve"> </w:t>
      </w:r>
      <w:r>
        <w:rPr>
          <w:rFonts w:cs="Mangal"/>
          <w:cs/>
          <w:lang w:bidi="hi-IN"/>
        </w:rPr>
        <w:t>अनुशंसित</w:t>
      </w:r>
      <w:r>
        <w:t xml:space="preserve"> </w:t>
      </w:r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अपनाएँ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उन्नत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किस्में</w:t>
      </w:r>
    </w:p>
    <w:p w:rsidR="00FF4D7F" w:rsidRDefault="004D1314">
      <w:r>
        <w:t>JG-315</w:t>
      </w:r>
    </w:p>
    <w:p w:rsidR="00FF4D7F" w:rsidRDefault="004D1314">
      <w:r>
        <w:t>JG-14</w:t>
      </w:r>
    </w:p>
    <w:p w:rsidR="00FF4D7F" w:rsidRDefault="004D1314">
      <w:r>
        <w:rPr>
          <w:rFonts w:cs="Mangal"/>
          <w:cs/>
          <w:lang w:bidi="hi-IN"/>
        </w:rPr>
        <w:t>काली</w:t>
      </w:r>
      <w:r>
        <w:t xml:space="preserve"> </w:t>
      </w:r>
      <w:r>
        <w:rPr>
          <w:rFonts w:cs="Mangal"/>
          <w:cs/>
          <w:lang w:bidi="hi-IN"/>
        </w:rPr>
        <w:t>चना</w:t>
      </w:r>
      <w:r>
        <w:t xml:space="preserve"> </w:t>
      </w:r>
      <w:r>
        <w:rPr>
          <w:rFonts w:cs="Mangal"/>
          <w:cs/>
          <w:lang w:bidi="hi-IN"/>
        </w:rPr>
        <w:t>किस्में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lastRenderedPageBreak/>
        <w:t>बीज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चयन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एवं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बीज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दर</w:t>
      </w:r>
    </w:p>
    <w:p w:rsidR="00FF4D7F" w:rsidRDefault="004D1314">
      <w:proofErr w:type="gramStart"/>
      <w:r>
        <w:t xml:space="preserve">60–80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बीज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शोधन</w:t>
      </w:r>
    </w:p>
    <w:p w:rsidR="00FF4D7F" w:rsidRDefault="004D1314">
      <w:r>
        <w:rPr>
          <w:rFonts w:cs="Mangal"/>
          <w:cs/>
          <w:lang w:bidi="hi-IN"/>
        </w:rPr>
        <w:t>कार्बेन्डाजिम</w:t>
      </w:r>
      <w:r>
        <w:t xml:space="preserve"> 2–3 </w:t>
      </w:r>
      <w:r>
        <w:rPr>
          <w:rFonts w:cs="Mangal"/>
          <w:cs/>
          <w:lang w:bidi="hi-IN"/>
        </w:rPr>
        <w:t>ग्राम</w:t>
      </w:r>
      <w:r>
        <w:t>/</w:t>
      </w:r>
      <w:r>
        <w:rPr>
          <w:rFonts w:cs="Mangal"/>
          <w:cs/>
          <w:lang w:bidi="hi-IN"/>
        </w:rPr>
        <w:t>किग्रा</w:t>
      </w:r>
      <w:r>
        <w:t xml:space="preserve"> </w:t>
      </w:r>
      <w:r>
        <w:rPr>
          <w:rFonts w:cs="Mangal"/>
          <w:cs/>
          <w:lang w:bidi="hi-IN"/>
        </w:rPr>
        <w:t>बीज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जैविक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खाद</w:t>
      </w:r>
    </w:p>
    <w:p w:rsidR="00FF4D7F" w:rsidRDefault="004D1314">
      <w:r>
        <w:rPr>
          <w:rFonts w:cs="Mangal"/>
          <w:cs/>
          <w:lang w:bidi="hi-IN"/>
        </w:rPr>
        <w:t>गोबर</w:t>
      </w:r>
      <w:r>
        <w:t xml:space="preserve"> </w:t>
      </w:r>
      <w:r>
        <w:rPr>
          <w:rFonts w:cs="Mangal"/>
          <w:cs/>
          <w:lang w:bidi="hi-IN"/>
        </w:rPr>
        <w:t>की</w:t>
      </w:r>
      <w:r>
        <w:t xml:space="preserve"> </w:t>
      </w:r>
      <w:r>
        <w:rPr>
          <w:rFonts w:cs="Mangal"/>
          <w:cs/>
          <w:lang w:bidi="hi-IN"/>
        </w:rPr>
        <w:t>खाद</w:t>
      </w:r>
      <w:r>
        <w:t xml:space="preserve"> 6–8 </w:t>
      </w:r>
      <w:r>
        <w:rPr>
          <w:rFonts w:cs="Mangal"/>
          <w:cs/>
          <w:lang w:bidi="hi-IN"/>
        </w:rPr>
        <w:t>टन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उर्वरक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प्रबंधन</w:t>
      </w:r>
    </w:p>
    <w:p w:rsidR="00FF4D7F" w:rsidRDefault="004D1314">
      <w:proofErr w:type="gramStart"/>
      <w:r>
        <w:t>N :</w:t>
      </w:r>
      <w:proofErr w:type="gramEnd"/>
      <w:r>
        <w:t xml:space="preserve"> P : K = 20 : 40 : 20 </w:t>
      </w:r>
      <w:r>
        <w:rPr>
          <w:rFonts w:cs="Mangal"/>
          <w:cs/>
          <w:lang w:bidi="hi-IN"/>
        </w:rPr>
        <w:t>किग्रा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खरपतवार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प्रबंधन</w:t>
      </w:r>
    </w:p>
    <w:p w:rsidR="00FF4D7F" w:rsidRDefault="004D1314">
      <w:r>
        <w:t xml:space="preserve">20–25 </w:t>
      </w:r>
      <w:r>
        <w:rPr>
          <w:rFonts w:cs="Mangal"/>
          <w:cs/>
          <w:lang w:bidi="hi-IN"/>
        </w:rPr>
        <w:t>दिन</w:t>
      </w:r>
      <w:r>
        <w:t xml:space="preserve"> </w:t>
      </w:r>
      <w:r>
        <w:rPr>
          <w:rFonts w:cs="Mangal"/>
          <w:cs/>
          <w:lang w:bidi="hi-IN"/>
        </w:rPr>
        <w:t>बाद</w:t>
      </w:r>
      <w:r>
        <w:t xml:space="preserve"> </w:t>
      </w:r>
      <w:r>
        <w:rPr>
          <w:rFonts w:cs="Mangal"/>
          <w:cs/>
          <w:lang w:bidi="hi-IN"/>
        </w:rPr>
        <w:t>निराई</w:t>
      </w:r>
      <w:r>
        <w:t xml:space="preserve"> </w:t>
      </w:r>
      <w:r>
        <w:rPr>
          <w:rFonts w:cs="Mangal"/>
          <w:cs/>
          <w:lang w:bidi="hi-IN"/>
        </w:rPr>
        <w:t>आवश्यक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कीट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एवं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रोग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प्रबंधन</w:t>
      </w:r>
    </w:p>
    <w:p w:rsidR="00FF4D7F" w:rsidRDefault="004D1314">
      <w:r>
        <w:rPr>
          <w:rFonts w:cs="Mangal"/>
          <w:cs/>
          <w:lang w:bidi="hi-IN"/>
        </w:rPr>
        <w:t>फली</w:t>
      </w:r>
      <w:r>
        <w:t xml:space="preserve"> </w:t>
      </w:r>
      <w:r>
        <w:rPr>
          <w:rFonts w:cs="Mangal"/>
          <w:cs/>
          <w:lang w:bidi="hi-IN"/>
        </w:rPr>
        <w:t>छेदक</w:t>
      </w:r>
      <w:r>
        <w:t xml:space="preserve"> </w:t>
      </w:r>
      <w:r>
        <w:rPr>
          <w:rFonts w:cs="Mangal"/>
          <w:cs/>
          <w:lang w:bidi="hi-IN"/>
        </w:rPr>
        <w:t>कीट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</w:p>
    <w:p w:rsidR="00FF4D7F" w:rsidRDefault="004D1314">
      <w:r>
        <w:rPr>
          <w:rFonts w:cs="Mangal"/>
          <w:cs/>
          <w:lang w:bidi="hi-IN"/>
        </w:rPr>
        <w:t>झुलसा</w:t>
      </w:r>
      <w:r>
        <w:t xml:space="preserve"> </w:t>
      </w:r>
      <w:r>
        <w:rPr>
          <w:rFonts w:cs="Mangal"/>
          <w:cs/>
          <w:lang w:bidi="hi-IN"/>
        </w:rPr>
        <w:t>एवं</w:t>
      </w:r>
      <w:r>
        <w:t xml:space="preserve"> </w:t>
      </w:r>
      <w:r>
        <w:rPr>
          <w:rFonts w:cs="Mangal"/>
          <w:cs/>
          <w:lang w:bidi="hi-IN"/>
        </w:rPr>
        <w:t>उकठा</w:t>
      </w:r>
      <w:r>
        <w:t xml:space="preserve"> </w:t>
      </w:r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  <w:r>
        <w:t xml:space="preserve"> </w:t>
      </w:r>
      <w:r>
        <w:rPr>
          <w:rFonts w:cs="Mangal"/>
          <w:cs/>
          <w:lang w:bidi="hi-IN"/>
        </w:rPr>
        <w:t>हेतु</w:t>
      </w:r>
      <w:r>
        <w:t xml:space="preserve"> </w:t>
      </w:r>
      <w:r>
        <w:rPr>
          <w:rFonts w:cs="Mangal"/>
          <w:cs/>
          <w:lang w:bidi="hi-IN"/>
        </w:rPr>
        <w:t>स्प्रे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lastRenderedPageBreak/>
        <w:t>सिंचाई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प्रबंधन</w:t>
      </w:r>
    </w:p>
    <w:p w:rsidR="00FF4D7F" w:rsidRDefault="004D1314">
      <w:r>
        <w:rPr>
          <w:rFonts w:cs="Mangal"/>
          <w:cs/>
          <w:lang w:bidi="hi-IN"/>
        </w:rPr>
        <w:t>बारिश</w:t>
      </w:r>
      <w:r>
        <w:t xml:space="preserve"> </w:t>
      </w:r>
      <w:r>
        <w:rPr>
          <w:rFonts w:cs="Mangal"/>
          <w:cs/>
          <w:lang w:bidi="hi-IN"/>
        </w:rPr>
        <w:t>आधारित</w:t>
      </w:r>
      <w:r>
        <w:t xml:space="preserve"> </w:t>
      </w:r>
      <w:r>
        <w:rPr>
          <w:rFonts w:cs="Mangal"/>
          <w:cs/>
          <w:lang w:bidi="hi-IN"/>
        </w:rPr>
        <w:t>फसल</w:t>
      </w:r>
    </w:p>
    <w:p w:rsidR="00FF4D7F" w:rsidRDefault="004D1314">
      <w:r>
        <w:rPr>
          <w:rFonts w:cs="Mangal"/>
          <w:cs/>
          <w:lang w:bidi="hi-IN"/>
        </w:rPr>
        <w:t>आवश्यकता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हल्की</w:t>
      </w:r>
      <w:r>
        <w:t xml:space="preserve"> </w:t>
      </w:r>
      <w:r>
        <w:rPr>
          <w:rFonts w:cs="Mangal"/>
          <w:cs/>
          <w:lang w:bidi="hi-IN"/>
        </w:rPr>
        <w:t>सिंचाई</w:t>
      </w:r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कटाई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एवं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मड़ाई</w:t>
      </w:r>
    </w:p>
    <w:p w:rsidR="00FF4D7F" w:rsidRDefault="004D1314">
      <w:r>
        <w:rPr>
          <w:rFonts w:cs="Mangal"/>
          <w:cs/>
          <w:lang w:bidi="hi-IN"/>
        </w:rPr>
        <w:t>अवधि</w:t>
      </w:r>
      <w:r>
        <w:t xml:space="preserve">: 110–130 </w:t>
      </w:r>
      <w:r>
        <w:rPr>
          <w:rFonts w:cs="Mangal"/>
          <w:cs/>
          <w:lang w:bidi="hi-IN"/>
        </w:rPr>
        <w:t>दिन</w:t>
      </w:r>
    </w:p>
    <w:p w:rsidR="00FF4D7F" w:rsidRDefault="004D1314">
      <w:r>
        <w:rPr>
          <w:rFonts w:cs="Mangal"/>
          <w:cs/>
          <w:lang w:bidi="hi-IN"/>
        </w:rPr>
        <w:t>फली</w:t>
      </w:r>
      <w:r>
        <w:t xml:space="preserve"> </w:t>
      </w:r>
      <w:r>
        <w:rPr>
          <w:rFonts w:cs="Mangal"/>
          <w:cs/>
          <w:lang w:bidi="hi-IN"/>
        </w:rPr>
        <w:t>सूखने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कटाई</w:t>
      </w:r>
      <w:bookmarkStart w:id="0" w:name="_GoBack"/>
      <w:bookmarkEnd w:id="0"/>
    </w:p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lastRenderedPageBreak/>
        <w:t>उपज</w:t>
      </w:r>
    </w:p>
    <w:p w:rsidR="00FF4D7F" w:rsidRDefault="004D1314">
      <w:proofErr w:type="gramStart"/>
      <w:r>
        <w:t xml:space="preserve">15–20 </w:t>
      </w:r>
      <w:r>
        <w:rPr>
          <w:rFonts w:cs="Mangal"/>
          <w:cs/>
          <w:lang w:bidi="hi-IN"/>
        </w:rPr>
        <w:t>क्विंटल</w:t>
      </w:r>
      <w:r>
        <w:t>/</w:t>
      </w:r>
      <w:r>
        <w:rPr>
          <w:rFonts w:cs="Mangal"/>
          <w:cs/>
          <w:lang w:bidi="hi-IN"/>
        </w:rPr>
        <w:t>हे</w:t>
      </w:r>
      <w:r>
        <w:t>.</w:t>
      </w:r>
      <w:proofErr w:type="gramEnd"/>
    </w:p>
    <w:p w:rsidR="00FF4D7F" w:rsidRDefault="00FF4D7F"/>
    <w:p w:rsidR="00FF4D7F" w:rsidRPr="004D1314" w:rsidRDefault="004D1314">
      <w:pPr>
        <w:rPr>
          <w:b/>
          <w:bCs/>
        </w:rPr>
      </w:pPr>
      <w:r w:rsidRPr="004D1314">
        <w:rPr>
          <w:rFonts w:cs="Mangal"/>
          <w:b/>
          <w:bCs/>
          <w:cs/>
          <w:lang w:bidi="hi-IN"/>
        </w:rPr>
        <w:t>किसान</w:t>
      </w:r>
      <w:r w:rsidRPr="004D1314">
        <w:rPr>
          <w:b/>
          <w:bCs/>
        </w:rPr>
        <w:t xml:space="preserve"> </w:t>
      </w:r>
      <w:r w:rsidRPr="004D1314">
        <w:rPr>
          <w:rFonts w:cs="Mangal"/>
          <w:b/>
          <w:bCs/>
          <w:cs/>
          <w:lang w:bidi="hi-IN"/>
        </w:rPr>
        <w:t>टिप्स</w:t>
      </w:r>
    </w:p>
    <w:p w:rsidR="00FF4D7F" w:rsidRDefault="004D1314">
      <w:r>
        <w:rPr>
          <w:rFonts w:cs="Mangal"/>
          <w:cs/>
          <w:lang w:bidi="hi-IN"/>
        </w:rPr>
        <w:t>समय</w:t>
      </w:r>
      <w:r>
        <w:t xml:space="preserve"> </w:t>
      </w:r>
      <w:r>
        <w:rPr>
          <w:rFonts w:cs="Mangal"/>
          <w:cs/>
          <w:lang w:bidi="hi-IN"/>
        </w:rPr>
        <w:t>पर</w:t>
      </w:r>
      <w:r>
        <w:t xml:space="preserve"> </w:t>
      </w:r>
      <w:r>
        <w:rPr>
          <w:rFonts w:cs="Mangal"/>
          <w:cs/>
          <w:lang w:bidi="hi-IN"/>
        </w:rPr>
        <w:t>बुवाई</w:t>
      </w:r>
    </w:p>
    <w:p w:rsidR="00FF4D7F" w:rsidRDefault="004D1314">
      <w:r>
        <w:rPr>
          <w:rFonts w:cs="Mangal"/>
          <w:cs/>
          <w:lang w:bidi="hi-IN"/>
        </w:rPr>
        <w:t>निराई</w:t>
      </w:r>
      <w:r>
        <w:t>–</w:t>
      </w:r>
      <w:r>
        <w:rPr>
          <w:rFonts w:cs="Mangal"/>
          <w:cs/>
          <w:lang w:bidi="hi-IN"/>
        </w:rPr>
        <w:t>स</w:t>
      </w:r>
      <w:r>
        <w:rPr>
          <w:rFonts w:cs="Mangal"/>
          <w:cs/>
          <w:lang w:bidi="hi-IN"/>
        </w:rPr>
        <w:t>िंचाई</w:t>
      </w:r>
      <w:r>
        <w:t xml:space="preserve"> </w:t>
      </w:r>
      <w:r>
        <w:rPr>
          <w:rFonts w:cs="Mangal"/>
          <w:cs/>
          <w:lang w:bidi="hi-IN"/>
        </w:rPr>
        <w:t>का</w:t>
      </w:r>
      <w:r>
        <w:t xml:space="preserve"> </w:t>
      </w:r>
      <w:r>
        <w:rPr>
          <w:rFonts w:cs="Mangal"/>
          <w:cs/>
          <w:lang w:bidi="hi-IN"/>
        </w:rPr>
        <w:t>ध्यान</w:t>
      </w:r>
    </w:p>
    <w:p w:rsidR="00FF4D7F" w:rsidRDefault="004D1314">
      <w:r>
        <w:rPr>
          <w:rFonts w:cs="Mangal"/>
          <w:cs/>
          <w:lang w:bidi="hi-IN"/>
        </w:rPr>
        <w:t>रोग</w:t>
      </w:r>
      <w:r>
        <w:t xml:space="preserve"> </w:t>
      </w:r>
      <w:r>
        <w:rPr>
          <w:rFonts w:cs="Mangal"/>
          <w:cs/>
          <w:lang w:bidi="hi-IN"/>
        </w:rPr>
        <w:t>नियंत्रण</w:t>
      </w:r>
      <w:r>
        <w:t xml:space="preserve"> </w:t>
      </w:r>
      <w:r>
        <w:rPr>
          <w:rFonts w:cs="Mangal"/>
          <w:cs/>
          <w:lang w:bidi="hi-IN"/>
        </w:rPr>
        <w:t>अनिवार्य</w:t>
      </w:r>
    </w:p>
    <w:p w:rsidR="004D1314" w:rsidRDefault="004D1314">
      <w:pPr>
        <w:sectPr w:rsidR="004D1314" w:rsidSect="004D1314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:rsidR="00FF4D7F" w:rsidRDefault="00FF4D7F"/>
    <w:sectPr w:rsidR="00FF4D7F" w:rsidSect="004D1314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1314"/>
    <w:rsid w:val="00AA1D8D"/>
    <w:rsid w:val="00B47730"/>
    <w:rsid w:val="00CB0664"/>
    <w:rsid w:val="00FC693F"/>
    <w:rsid w:val="00FF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20B4C4-5683-48DE-BF4C-27B457516A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WINDOWS 10</cp:lastModifiedBy>
  <cp:revision>2</cp:revision>
  <dcterms:created xsi:type="dcterms:W3CDTF">2026-01-03T06:19:00Z</dcterms:created>
  <dcterms:modified xsi:type="dcterms:W3CDTF">2026-01-03T06:19:00Z</dcterms:modified>
</cp:coreProperties>
</file>
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3FB8" w:rsidRPr="00471F94" w:rsidRDefault="00471F94" w:rsidP="00471F94">
      <w:pPr>
        <w:jc w:val="center"/>
        <w:rPr>
          <w:b/>
          <w:bCs/>
          <w:sz w:val="28"/>
          <w:szCs w:val="28"/>
        </w:rPr>
      </w:pPr>
      <w:r w:rsidRPr="00471F94">
        <w:rPr>
          <w:rFonts w:cs="Mangal"/>
          <w:b/>
          <w:bCs/>
          <w:sz w:val="28"/>
          <w:szCs w:val="28"/>
          <w:cs/>
          <w:lang w:bidi="hi-IN"/>
        </w:rPr>
        <w:t>कृषि</w:t>
      </w:r>
      <w:r w:rsidRPr="00471F94">
        <w:rPr>
          <w:b/>
          <w:bCs/>
          <w:sz w:val="28"/>
          <w:szCs w:val="28"/>
        </w:rPr>
        <w:t xml:space="preserve"> </w:t>
      </w:r>
      <w:r w:rsidRPr="00471F94">
        <w:rPr>
          <w:rFonts w:cs="Mangal"/>
          <w:b/>
          <w:bCs/>
          <w:sz w:val="28"/>
          <w:szCs w:val="28"/>
          <w:cs/>
          <w:lang w:bidi="hi-IN"/>
        </w:rPr>
        <w:t>विभाग</w:t>
      </w:r>
    </w:p>
    <w:p w:rsidR="00F43FB8" w:rsidRPr="00471F94" w:rsidRDefault="00471F94" w:rsidP="00471F94">
      <w:pPr>
        <w:jc w:val="center"/>
        <w:rPr>
          <w:b/>
          <w:bCs/>
          <w:sz w:val="28"/>
          <w:szCs w:val="28"/>
        </w:rPr>
      </w:pPr>
      <w:r w:rsidRPr="00471F94">
        <w:rPr>
          <w:rFonts w:cs="Mangal"/>
          <w:b/>
          <w:bCs/>
          <w:sz w:val="28"/>
          <w:szCs w:val="28"/>
          <w:cs/>
          <w:lang w:bidi="hi-IN"/>
        </w:rPr>
        <w:t>मटर</w:t>
      </w:r>
      <w:r w:rsidRPr="00471F94">
        <w:rPr>
          <w:b/>
          <w:bCs/>
          <w:sz w:val="28"/>
          <w:szCs w:val="28"/>
        </w:rPr>
        <w:t xml:space="preserve"> (Pea) </w:t>
      </w:r>
      <w:r w:rsidRPr="00471F94">
        <w:rPr>
          <w:rFonts w:cs="Mangal"/>
          <w:b/>
          <w:bCs/>
          <w:sz w:val="28"/>
          <w:szCs w:val="28"/>
          <w:cs/>
          <w:lang w:bidi="hi-IN"/>
        </w:rPr>
        <w:t>फसल</w:t>
      </w:r>
      <w:r w:rsidRPr="00471F94">
        <w:rPr>
          <w:b/>
          <w:bCs/>
          <w:sz w:val="28"/>
          <w:szCs w:val="28"/>
        </w:rPr>
        <w:t xml:space="preserve"> – </w:t>
      </w:r>
      <w:r w:rsidRPr="00471F94">
        <w:rPr>
          <w:rFonts w:cs="Mangal"/>
          <w:b/>
          <w:bCs/>
          <w:sz w:val="28"/>
          <w:szCs w:val="28"/>
          <w:cs/>
          <w:lang w:bidi="hi-IN"/>
        </w:rPr>
        <w:t>पैकेज</w:t>
      </w:r>
      <w:r w:rsidRPr="00471F94">
        <w:rPr>
          <w:b/>
          <w:bCs/>
          <w:sz w:val="28"/>
          <w:szCs w:val="28"/>
        </w:rPr>
        <w:t xml:space="preserve"> </w:t>
      </w:r>
      <w:r w:rsidRPr="00471F94">
        <w:rPr>
          <w:rFonts w:cs="Mangal"/>
          <w:b/>
          <w:bCs/>
          <w:sz w:val="28"/>
          <w:szCs w:val="28"/>
          <w:cs/>
          <w:lang w:bidi="hi-IN"/>
        </w:rPr>
        <w:t>ऑफ</w:t>
      </w:r>
      <w:r w:rsidRPr="00471F94">
        <w:rPr>
          <w:b/>
          <w:bCs/>
          <w:sz w:val="28"/>
          <w:szCs w:val="28"/>
        </w:rPr>
        <w:t xml:space="preserve"> </w:t>
      </w:r>
      <w:r w:rsidRPr="00471F94">
        <w:rPr>
          <w:rFonts w:cs="Mangal"/>
          <w:b/>
          <w:bCs/>
          <w:sz w:val="28"/>
          <w:szCs w:val="28"/>
          <w:cs/>
          <w:lang w:bidi="hi-IN"/>
        </w:rPr>
        <w:t>प्रैक्टिस</w:t>
      </w:r>
    </w:p>
    <w:p w:rsidR="00F43FB8" w:rsidRDefault="00F43FB8"/>
    <w:p w:rsidR="00471F94" w:rsidRDefault="00471F94">
      <w:pPr>
        <w:rPr>
          <w:rFonts w:cs="Mangal"/>
          <w:cs/>
          <w:lang w:bidi="hi-IN"/>
        </w:rPr>
        <w:sectPr w:rsidR="00471F94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F43FB8" w:rsidRPr="00471F94" w:rsidRDefault="00471F94">
      <w:pPr>
        <w:rPr>
          <w:b/>
          <w:bCs/>
        </w:rPr>
      </w:pPr>
      <w:r w:rsidRPr="00471F94">
        <w:rPr>
          <w:rFonts w:cs="Mangal"/>
          <w:b/>
          <w:bCs/>
          <w:cs/>
          <w:lang w:bidi="hi-IN"/>
        </w:rPr>
        <w:lastRenderedPageBreak/>
        <w:t>मिट्टी</w:t>
      </w:r>
    </w:p>
    <w:p w:rsidR="00F43FB8" w:rsidRDefault="00471F94">
      <w:r>
        <w:rPr>
          <w:rFonts w:cs="Mangal"/>
          <w:cs/>
          <w:lang w:bidi="hi-IN"/>
        </w:rPr>
        <w:t>हल्की</w:t>
      </w:r>
      <w:r>
        <w:t xml:space="preserve"> </w:t>
      </w:r>
      <w:r>
        <w:rPr>
          <w:rFonts w:cs="Mangal"/>
          <w:cs/>
          <w:lang w:bidi="hi-IN"/>
        </w:rPr>
        <w:t>से</w:t>
      </w:r>
      <w:r>
        <w:t xml:space="preserve"> </w:t>
      </w:r>
      <w:r>
        <w:rPr>
          <w:rFonts w:cs="Mangal"/>
          <w:cs/>
          <w:lang w:bidi="hi-IN"/>
        </w:rPr>
        <w:t>मध्यम</w:t>
      </w:r>
      <w:r>
        <w:t xml:space="preserve"> </w:t>
      </w:r>
      <w:r>
        <w:rPr>
          <w:rFonts w:cs="Mangal"/>
          <w:cs/>
          <w:lang w:bidi="hi-IN"/>
        </w:rPr>
        <w:t>दोमट</w:t>
      </w:r>
    </w:p>
    <w:p w:rsidR="00F43FB8" w:rsidRDefault="00F43FB8"/>
    <w:p w:rsidR="00F43FB8" w:rsidRPr="00471F94" w:rsidRDefault="00471F94">
      <w:pPr>
        <w:rPr>
          <w:b/>
          <w:bCs/>
        </w:rPr>
      </w:pPr>
      <w:r w:rsidRPr="00471F94">
        <w:rPr>
          <w:rFonts w:cs="Mangal"/>
          <w:b/>
          <w:bCs/>
          <w:cs/>
          <w:lang w:bidi="hi-IN"/>
        </w:rPr>
        <w:t>भूमि</w:t>
      </w:r>
      <w:r w:rsidRPr="00471F94">
        <w:rPr>
          <w:b/>
          <w:bCs/>
        </w:rPr>
        <w:t xml:space="preserve"> </w:t>
      </w:r>
      <w:r w:rsidRPr="00471F94">
        <w:rPr>
          <w:rFonts w:cs="Mangal"/>
          <w:b/>
          <w:bCs/>
          <w:cs/>
          <w:lang w:bidi="hi-IN"/>
        </w:rPr>
        <w:t>तैयारी</w:t>
      </w:r>
    </w:p>
    <w:p w:rsidR="00F43FB8" w:rsidRDefault="00471F94">
      <w:r>
        <w:t xml:space="preserve">2 </w:t>
      </w:r>
      <w:r>
        <w:rPr>
          <w:rFonts w:cs="Mangal"/>
          <w:cs/>
          <w:lang w:bidi="hi-IN"/>
        </w:rPr>
        <w:t>जुताई</w:t>
      </w:r>
    </w:p>
    <w:p w:rsidR="00F43FB8" w:rsidRDefault="00471F94">
      <w:r>
        <w:rPr>
          <w:rFonts w:cs="Mangal"/>
          <w:cs/>
          <w:lang w:bidi="hi-IN"/>
        </w:rPr>
        <w:t>समतल</w:t>
      </w:r>
      <w:r>
        <w:t xml:space="preserve"> </w:t>
      </w:r>
      <w:r>
        <w:rPr>
          <w:rFonts w:cs="Mangal"/>
          <w:cs/>
          <w:lang w:bidi="hi-IN"/>
        </w:rPr>
        <w:t>खेत</w:t>
      </w:r>
    </w:p>
    <w:p w:rsidR="00F43FB8" w:rsidRPr="00471F94" w:rsidRDefault="00471F94">
      <w:pPr>
        <w:rPr>
          <w:b/>
          <w:bCs/>
        </w:rPr>
      </w:pPr>
      <w:r w:rsidRPr="00471F94">
        <w:rPr>
          <w:rFonts w:cs="Mangal"/>
          <w:b/>
          <w:bCs/>
          <w:cs/>
          <w:lang w:bidi="hi-IN"/>
        </w:rPr>
        <w:t>बुवाई</w:t>
      </w:r>
      <w:r w:rsidRPr="00471F94">
        <w:rPr>
          <w:b/>
          <w:bCs/>
        </w:rPr>
        <w:t xml:space="preserve"> </w:t>
      </w:r>
      <w:r w:rsidRPr="00471F94">
        <w:rPr>
          <w:rFonts w:cs="Mangal"/>
          <w:b/>
          <w:bCs/>
          <w:cs/>
          <w:lang w:bidi="hi-IN"/>
        </w:rPr>
        <w:t>समय</w:t>
      </w:r>
    </w:p>
    <w:p w:rsidR="00F43FB8" w:rsidRDefault="00471F94">
      <w:r>
        <w:rPr>
          <w:rFonts w:cs="Mangal"/>
          <w:cs/>
          <w:lang w:bidi="hi-IN"/>
        </w:rPr>
        <w:t>अक्टूबर</w:t>
      </w:r>
      <w:r>
        <w:t>–</w:t>
      </w:r>
      <w:r>
        <w:rPr>
          <w:rFonts w:cs="Mangal"/>
          <w:cs/>
          <w:lang w:bidi="hi-IN"/>
        </w:rPr>
        <w:t>नवंबर</w:t>
      </w:r>
    </w:p>
    <w:p w:rsidR="00F43FB8" w:rsidRDefault="00F43FB8"/>
    <w:p w:rsidR="00F43FB8" w:rsidRPr="00471F94" w:rsidRDefault="00471F94">
      <w:pPr>
        <w:rPr>
          <w:b/>
          <w:bCs/>
        </w:rPr>
      </w:pPr>
      <w:r w:rsidRPr="00471F94">
        <w:rPr>
          <w:rFonts w:cs="Mangal"/>
          <w:b/>
          <w:bCs/>
          <w:cs/>
          <w:lang w:bidi="hi-IN"/>
        </w:rPr>
        <w:t>किस्में</w:t>
      </w:r>
    </w:p>
    <w:p w:rsidR="00F43FB8" w:rsidRDefault="00471F94">
      <w:r>
        <w:rPr>
          <w:rFonts w:cs="Mangal"/>
          <w:cs/>
          <w:lang w:bidi="hi-IN"/>
        </w:rPr>
        <w:t>उन्नत</w:t>
      </w:r>
      <w:r>
        <w:t xml:space="preserve"> </w:t>
      </w:r>
      <w:r>
        <w:rPr>
          <w:rFonts w:cs="Mangal"/>
          <w:cs/>
          <w:lang w:bidi="hi-IN"/>
        </w:rPr>
        <w:t>किस्में</w:t>
      </w:r>
    </w:p>
    <w:p w:rsidR="00F43FB8" w:rsidRPr="00471F94" w:rsidRDefault="00471F94">
      <w:pPr>
        <w:rPr>
          <w:b/>
          <w:bCs/>
        </w:rPr>
      </w:pPr>
      <w:r w:rsidRPr="00471F94">
        <w:rPr>
          <w:rFonts w:cs="Mangal"/>
          <w:b/>
          <w:bCs/>
          <w:cs/>
          <w:lang w:bidi="hi-IN"/>
        </w:rPr>
        <w:t>बीज</w:t>
      </w:r>
      <w:r w:rsidRPr="00471F94">
        <w:rPr>
          <w:b/>
          <w:bCs/>
        </w:rPr>
        <w:t xml:space="preserve"> </w:t>
      </w:r>
      <w:r w:rsidRPr="00471F94">
        <w:rPr>
          <w:rFonts w:cs="Mangal"/>
          <w:b/>
          <w:bCs/>
          <w:cs/>
          <w:lang w:bidi="hi-IN"/>
        </w:rPr>
        <w:t>दर</w:t>
      </w:r>
    </w:p>
    <w:p w:rsidR="00F43FB8" w:rsidRDefault="00471F94">
      <w:proofErr w:type="gramStart"/>
      <w:r>
        <w:t xml:space="preserve">60–80 </w:t>
      </w:r>
      <w:r>
        <w:rPr>
          <w:rFonts w:cs="Mangal"/>
          <w:cs/>
          <w:lang w:bidi="hi-IN"/>
        </w:rPr>
        <w:t>किग्रा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  <w:proofErr w:type="gramEnd"/>
    </w:p>
    <w:p w:rsidR="00F43FB8" w:rsidRPr="00471F94" w:rsidRDefault="00471F94">
      <w:pPr>
        <w:rPr>
          <w:b/>
          <w:bCs/>
        </w:rPr>
      </w:pPr>
      <w:r w:rsidRPr="00471F94">
        <w:rPr>
          <w:rFonts w:cs="Mangal"/>
          <w:b/>
          <w:bCs/>
          <w:cs/>
          <w:lang w:bidi="hi-IN"/>
        </w:rPr>
        <w:t>बीज</w:t>
      </w:r>
      <w:r w:rsidRPr="00471F94">
        <w:rPr>
          <w:b/>
          <w:bCs/>
        </w:rPr>
        <w:t xml:space="preserve"> </w:t>
      </w:r>
      <w:r w:rsidRPr="00471F94">
        <w:rPr>
          <w:rFonts w:cs="Mangal"/>
          <w:b/>
          <w:bCs/>
          <w:cs/>
          <w:lang w:bidi="hi-IN"/>
        </w:rPr>
        <w:t>उपचार</w:t>
      </w:r>
    </w:p>
    <w:p w:rsidR="00F43FB8" w:rsidRDefault="00471F94">
      <w:r>
        <w:rPr>
          <w:rFonts w:cs="Mangal"/>
          <w:cs/>
          <w:lang w:bidi="hi-IN"/>
        </w:rPr>
        <w:t>आवश्यक</w:t>
      </w:r>
    </w:p>
    <w:p w:rsidR="00F43FB8" w:rsidRPr="00471F94" w:rsidRDefault="00471F94">
      <w:pPr>
        <w:rPr>
          <w:b/>
          <w:bCs/>
        </w:rPr>
      </w:pPr>
      <w:r w:rsidRPr="00471F94">
        <w:rPr>
          <w:rFonts w:cs="Mangal"/>
          <w:b/>
          <w:bCs/>
          <w:cs/>
          <w:lang w:bidi="hi-IN"/>
        </w:rPr>
        <w:t>जैविक</w:t>
      </w:r>
      <w:r w:rsidRPr="00471F94">
        <w:rPr>
          <w:b/>
          <w:bCs/>
        </w:rPr>
        <w:t xml:space="preserve"> </w:t>
      </w:r>
      <w:r w:rsidRPr="00471F94">
        <w:rPr>
          <w:rFonts w:cs="Mangal"/>
          <w:b/>
          <w:bCs/>
          <w:cs/>
          <w:lang w:bidi="hi-IN"/>
        </w:rPr>
        <w:t>खाद</w:t>
      </w:r>
    </w:p>
    <w:p w:rsidR="00F43FB8" w:rsidRDefault="00471F94">
      <w:r>
        <w:rPr>
          <w:rFonts w:cs="Mangal"/>
          <w:cs/>
          <w:lang w:bidi="hi-IN"/>
        </w:rPr>
        <w:t>गोबर</w:t>
      </w:r>
      <w:r>
        <w:t xml:space="preserve"> </w:t>
      </w:r>
      <w:r>
        <w:rPr>
          <w:rFonts w:cs="Mangal"/>
          <w:cs/>
          <w:lang w:bidi="hi-IN"/>
        </w:rPr>
        <w:t>खाद</w:t>
      </w:r>
      <w:r>
        <w:t xml:space="preserve"> 6–8 </w:t>
      </w:r>
      <w:r>
        <w:rPr>
          <w:rFonts w:cs="Mangal"/>
          <w:cs/>
          <w:lang w:bidi="hi-IN"/>
        </w:rPr>
        <w:t>टन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</w:p>
    <w:p w:rsidR="00F43FB8" w:rsidRDefault="00F43FB8"/>
    <w:p w:rsidR="00F43FB8" w:rsidRPr="00471F94" w:rsidRDefault="00471F94">
      <w:pPr>
        <w:rPr>
          <w:b/>
          <w:bCs/>
        </w:rPr>
      </w:pPr>
      <w:r w:rsidRPr="00471F94">
        <w:rPr>
          <w:rFonts w:cs="Mangal"/>
          <w:b/>
          <w:bCs/>
          <w:cs/>
          <w:lang w:bidi="hi-IN"/>
        </w:rPr>
        <w:lastRenderedPageBreak/>
        <w:t>उर्वरक</w:t>
      </w:r>
    </w:p>
    <w:p w:rsidR="00F43FB8" w:rsidRDefault="00471F94">
      <w:r>
        <w:t>NPK 20:40:20</w:t>
      </w:r>
    </w:p>
    <w:p w:rsidR="00F43FB8" w:rsidRDefault="00F43FB8"/>
    <w:p w:rsidR="00F43FB8" w:rsidRPr="00471F94" w:rsidRDefault="00471F94">
      <w:pPr>
        <w:rPr>
          <w:b/>
          <w:bCs/>
        </w:rPr>
      </w:pPr>
      <w:r w:rsidRPr="00471F94">
        <w:rPr>
          <w:rFonts w:cs="Mangal"/>
          <w:b/>
          <w:bCs/>
          <w:cs/>
          <w:lang w:bidi="hi-IN"/>
        </w:rPr>
        <w:t>खरपतवार</w:t>
      </w:r>
      <w:r w:rsidRPr="00471F94">
        <w:rPr>
          <w:b/>
          <w:bCs/>
        </w:rPr>
        <w:t xml:space="preserve"> </w:t>
      </w:r>
      <w:r w:rsidRPr="00471F94">
        <w:rPr>
          <w:rFonts w:cs="Mangal"/>
          <w:b/>
          <w:bCs/>
          <w:cs/>
          <w:lang w:bidi="hi-IN"/>
        </w:rPr>
        <w:t>प्रबंधन</w:t>
      </w:r>
    </w:p>
    <w:p w:rsidR="00F43FB8" w:rsidRDefault="00471F94">
      <w:r>
        <w:rPr>
          <w:rFonts w:cs="Mangal"/>
          <w:cs/>
          <w:lang w:bidi="hi-IN"/>
        </w:rPr>
        <w:t>दो</w:t>
      </w:r>
      <w:r>
        <w:t xml:space="preserve"> </w:t>
      </w:r>
      <w:r>
        <w:rPr>
          <w:rFonts w:cs="Mangal"/>
          <w:cs/>
          <w:lang w:bidi="hi-IN"/>
        </w:rPr>
        <w:t>बार</w:t>
      </w:r>
      <w:r>
        <w:t xml:space="preserve"> </w:t>
      </w:r>
      <w:r>
        <w:rPr>
          <w:rFonts w:cs="Mangal"/>
          <w:cs/>
          <w:lang w:bidi="hi-IN"/>
        </w:rPr>
        <w:t>निराई</w:t>
      </w:r>
    </w:p>
    <w:p w:rsidR="00F43FB8" w:rsidRDefault="00F43FB8"/>
    <w:p w:rsidR="00F43FB8" w:rsidRPr="00471F94" w:rsidRDefault="00471F94">
      <w:pPr>
        <w:rPr>
          <w:b/>
          <w:bCs/>
        </w:rPr>
      </w:pPr>
      <w:r w:rsidRPr="00471F94">
        <w:rPr>
          <w:rFonts w:cs="Mangal"/>
          <w:b/>
          <w:bCs/>
          <w:cs/>
          <w:lang w:bidi="hi-IN"/>
        </w:rPr>
        <w:t>सिंचाई</w:t>
      </w:r>
    </w:p>
    <w:p w:rsidR="00F43FB8" w:rsidRDefault="00471F94">
      <w:r>
        <w:t xml:space="preserve">2–3 </w:t>
      </w:r>
      <w:r>
        <w:rPr>
          <w:rFonts w:cs="Mangal"/>
          <w:cs/>
          <w:lang w:bidi="hi-IN"/>
        </w:rPr>
        <w:t>सिंचाई</w:t>
      </w:r>
    </w:p>
    <w:p w:rsidR="00F43FB8" w:rsidRDefault="00F43FB8"/>
    <w:p w:rsidR="00F43FB8" w:rsidRPr="00471F94" w:rsidRDefault="00471F94">
      <w:pPr>
        <w:rPr>
          <w:b/>
          <w:bCs/>
        </w:rPr>
      </w:pPr>
      <w:r w:rsidRPr="00471F94">
        <w:rPr>
          <w:rFonts w:cs="Mangal"/>
          <w:b/>
          <w:bCs/>
          <w:cs/>
          <w:lang w:bidi="hi-IN"/>
        </w:rPr>
        <w:t>रोग</w:t>
      </w:r>
      <w:r w:rsidRPr="00471F94">
        <w:rPr>
          <w:b/>
          <w:bCs/>
        </w:rPr>
        <w:t xml:space="preserve"> </w:t>
      </w:r>
      <w:r w:rsidRPr="00471F94">
        <w:rPr>
          <w:rFonts w:cs="Mangal"/>
          <w:b/>
          <w:bCs/>
          <w:cs/>
          <w:lang w:bidi="hi-IN"/>
        </w:rPr>
        <w:t>एवं</w:t>
      </w:r>
      <w:r w:rsidRPr="00471F94">
        <w:rPr>
          <w:b/>
          <w:bCs/>
        </w:rPr>
        <w:t xml:space="preserve"> </w:t>
      </w:r>
      <w:r w:rsidRPr="00471F94">
        <w:rPr>
          <w:rFonts w:cs="Mangal"/>
          <w:b/>
          <w:bCs/>
          <w:cs/>
          <w:lang w:bidi="hi-IN"/>
        </w:rPr>
        <w:t>कीट</w:t>
      </w:r>
    </w:p>
    <w:p w:rsidR="00F43FB8" w:rsidRDefault="00471F94">
      <w:r>
        <w:rPr>
          <w:rFonts w:cs="Mangal"/>
          <w:cs/>
          <w:lang w:bidi="hi-IN"/>
        </w:rPr>
        <w:t>पत्ती</w:t>
      </w:r>
      <w:r>
        <w:t xml:space="preserve"> </w:t>
      </w:r>
      <w:r>
        <w:rPr>
          <w:rFonts w:cs="Mangal"/>
          <w:cs/>
          <w:lang w:bidi="hi-IN"/>
        </w:rPr>
        <w:t>रोग</w:t>
      </w:r>
      <w:r>
        <w:t xml:space="preserve"> </w:t>
      </w:r>
      <w:r>
        <w:rPr>
          <w:rFonts w:cs="Mangal"/>
          <w:cs/>
          <w:lang w:bidi="hi-IN"/>
        </w:rPr>
        <w:t>व</w:t>
      </w:r>
      <w:r>
        <w:t xml:space="preserve"> </w:t>
      </w:r>
      <w:r>
        <w:rPr>
          <w:rFonts w:cs="Mangal"/>
          <w:cs/>
          <w:lang w:bidi="hi-IN"/>
        </w:rPr>
        <w:t>कीट</w:t>
      </w:r>
      <w:r>
        <w:t xml:space="preserve"> </w:t>
      </w:r>
      <w:r>
        <w:rPr>
          <w:rFonts w:cs="Mangal"/>
          <w:cs/>
          <w:lang w:bidi="hi-IN"/>
        </w:rPr>
        <w:t>नियंत्रण</w:t>
      </w:r>
    </w:p>
    <w:p w:rsidR="00F43FB8" w:rsidRDefault="00F43FB8"/>
    <w:p w:rsidR="00F43FB8" w:rsidRPr="00471F94" w:rsidRDefault="00471F94">
      <w:pPr>
        <w:rPr>
          <w:b/>
          <w:bCs/>
        </w:rPr>
      </w:pPr>
      <w:r w:rsidRPr="00471F94">
        <w:rPr>
          <w:rFonts w:cs="Mangal"/>
          <w:b/>
          <w:bCs/>
          <w:cs/>
          <w:lang w:bidi="hi-IN"/>
        </w:rPr>
        <w:t>कटाई</w:t>
      </w:r>
    </w:p>
    <w:p w:rsidR="00F43FB8" w:rsidRDefault="00471F94">
      <w:r>
        <w:t xml:space="preserve">100–120 </w:t>
      </w:r>
      <w:r>
        <w:rPr>
          <w:rFonts w:cs="Mangal"/>
          <w:cs/>
          <w:lang w:bidi="hi-IN"/>
        </w:rPr>
        <w:t>दिन</w:t>
      </w:r>
    </w:p>
    <w:p w:rsidR="00F43FB8" w:rsidRPr="00471F94" w:rsidRDefault="00471F94">
      <w:pPr>
        <w:rPr>
          <w:b/>
          <w:bCs/>
        </w:rPr>
      </w:pPr>
      <w:r w:rsidRPr="00471F94">
        <w:rPr>
          <w:rFonts w:cs="Mangal"/>
          <w:b/>
          <w:bCs/>
          <w:cs/>
          <w:lang w:bidi="hi-IN"/>
        </w:rPr>
        <w:t>उपज</w:t>
      </w:r>
    </w:p>
    <w:p w:rsidR="00F43FB8" w:rsidRDefault="00471F94">
      <w:proofErr w:type="gramStart"/>
      <w:r>
        <w:t xml:space="preserve">12–18 </w:t>
      </w:r>
      <w:r>
        <w:rPr>
          <w:rFonts w:cs="Mangal"/>
          <w:cs/>
          <w:lang w:bidi="hi-IN"/>
        </w:rPr>
        <w:t>क्विंटल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  <w:proofErr w:type="gramEnd"/>
    </w:p>
    <w:p w:rsidR="00F43FB8" w:rsidRPr="00471F94" w:rsidRDefault="00471F94">
      <w:pPr>
        <w:rPr>
          <w:b/>
          <w:bCs/>
        </w:rPr>
      </w:pPr>
      <w:r w:rsidRPr="00471F94">
        <w:rPr>
          <w:rFonts w:cs="Mangal"/>
          <w:b/>
          <w:bCs/>
          <w:cs/>
          <w:lang w:bidi="hi-IN"/>
        </w:rPr>
        <w:t>किसान</w:t>
      </w:r>
      <w:r w:rsidRPr="00471F94">
        <w:rPr>
          <w:b/>
          <w:bCs/>
        </w:rPr>
        <w:t xml:space="preserve"> </w:t>
      </w:r>
      <w:r w:rsidRPr="00471F94">
        <w:rPr>
          <w:rFonts w:cs="Mangal"/>
          <w:b/>
          <w:bCs/>
          <w:cs/>
          <w:lang w:bidi="hi-IN"/>
        </w:rPr>
        <w:t>टिप्स</w:t>
      </w:r>
    </w:p>
    <w:p w:rsidR="00471F94" w:rsidRDefault="00471F94">
      <w:pPr>
        <w:sectPr w:rsidR="00471F94" w:rsidSect="00471F94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  <w:r>
        <w:rPr>
          <w:rFonts w:cs="Mangal"/>
          <w:cs/>
          <w:lang w:bidi="hi-IN"/>
        </w:rPr>
        <w:t>समय</w:t>
      </w:r>
      <w:r>
        <w:t xml:space="preserve"> </w:t>
      </w:r>
      <w:r>
        <w:rPr>
          <w:rFonts w:cs="Mangal"/>
          <w:cs/>
          <w:lang w:bidi="hi-IN"/>
        </w:rPr>
        <w:t>पर</w:t>
      </w:r>
      <w:r>
        <w:t xml:space="preserve"> </w:t>
      </w:r>
      <w:r>
        <w:rPr>
          <w:rFonts w:cs="Mangal"/>
          <w:cs/>
          <w:lang w:bidi="hi-IN"/>
        </w:rPr>
        <w:t>बुवाई</w:t>
      </w:r>
      <w:bookmarkStart w:id="0" w:name="_GoBack"/>
      <w:bookmarkEnd w:id="0"/>
    </w:p>
    <w:p w:rsidR="00F43FB8" w:rsidRDefault="00F43FB8"/>
    <w:sectPr w:rsidR="00F43FB8" w:rsidSect="00471F94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1F94"/>
    <w:rsid w:val="00AA1D8D"/>
    <w:rsid w:val="00B47730"/>
    <w:rsid w:val="00CB0664"/>
    <w:rsid w:val="00F43F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AF3B81-EDEB-4F3C-A7EF-83F097613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10</cp:lastModifiedBy>
  <cp:revision>2</cp:revision>
  <dcterms:created xsi:type="dcterms:W3CDTF">2026-01-03T06:28:00Z</dcterms:created>
  <dcterms:modified xsi:type="dcterms:W3CDTF">2026-01-03T06:28:00Z</dcterms:modified>
</cp:coreProperties>
</file>
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27B" w:rsidRPr="003E6C14" w:rsidRDefault="003E6C14" w:rsidP="003E6C14">
      <w:pPr>
        <w:jc w:val="center"/>
        <w:rPr>
          <w:b/>
          <w:bCs/>
          <w:sz w:val="28"/>
          <w:szCs w:val="28"/>
        </w:rPr>
      </w:pPr>
      <w:r w:rsidRPr="003E6C14">
        <w:rPr>
          <w:rFonts w:cs="Mangal"/>
          <w:b/>
          <w:bCs/>
          <w:sz w:val="28"/>
          <w:szCs w:val="28"/>
          <w:cs/>
          <w:lang w:bidi="hi-IN"/>
        </w:rPr>
        <w:t>केला</w:t>
      </w:r>
      <w:r w:rsidRPr="003E6C14">
        <w:rPr>
          <w:b/>
          <w:bCs/>
          <w:sz w:val="28"/>
          <w:szCs w:val="28"/>
        </w:rPr>
        <w:t xml:space="preserve"> (Banana) </w:t>
      </w:r>
      <w:r w:rsidRPr="003E6C14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3E6C14">
        <w:rPr>
          <w:b/>
          <w:bCs/>
          <w:sz w:val="28"/>
          <w:szCs w:val="28"/>
        </w:rPr>
        <w:t xml:space="preserve"> – </w:t>
      </w:r>
      <w:r w:rsidRPr="003E6C14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3E6C14">
        <w:rPr>
          <w:b/>
          <w:bCs/>
          <w:sz w:val="28"/>
          <w:szCs w:val="28"/>
        </w:rPr>
        <w:t xml:space="preserve"> </w:t>
      </w:r>
      <w:r w:rsidRPr="003E6C14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3E6C14">
        <w:rPr>
          <w:b/>
          <w:bCs/>
          <w:sz w:val="28"/>
          <w:szCs w:val="28"/>
        </w:rPr>
        <w:t xml:space="preserve"> </w:t>
      </w:r>
      <w:r w:rsidRPr="003E6C14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3E6C14" w:rsidRDefault="003E6C14" w:rsidP="003E6C14">
      <w:pPr>
        <w:spacing w:after="0" w:line="240" w:lineRule="auto"/>
        <w:sectPr w:rsidR="003E6C14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7C427B" w:rsidRDefault="007C427B" w:rsidP="003E6C14">
      <w:pPr>
        <w:spacing w:after="0" w:line="240" w:lineRule="auto"/>
      </w:pPr>
    </w:p>
    <w:p w:rsidR="007C427B" w:rsidRPr="003E6C14" w:rsidRDefault="003E6C14" w:rsidP="003E6C14">
      <w:pPr>
        <w:spacing w:after="0" w:line="240" w:lineRule="auto"/>
        <w:rPr>
          <w:b/>
          <w:bCs/>
        </w:rPr>
      </w:pPr>
      <w:r w:rsidRPr="003E6C14">
        <w:rPr>
          <w:rFonts w:cs="Mangal"/>
          <w:b/>
          <w:bCs/>
          <w:cs/>
          <w:lang w:bidi="hi-IN"/>
        </w:rPr>
        <w:t>मिट्टी</w:t>
      </w:r>
    </w:p>
    <w:p w:rsidR="007C427B" w:rsidRDefault="003E6C14" w:rsidP="003E6C14">
      <w:pPr>
        <w:spacing w:after="0" w:line="240" w:lineRule="auto"/>
      </w:pPr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मध्यम</w:t>
      </w:r>
      <w:r>
        <w:t xml:space="preserve"> </w:t>
      </w:r>
      <w:r>
        <w:rPr>
          <w:rFonts w:cs="Mangal"/>
          <w:cs/>
          <w:lang w:bidi="hi-IN"/>
        </w:rPr>
        <w:t>काली</w:t>
      </w:r>
      <w:r>
        <w:t xml:space="preserve"> </w:t>
      </w:r>
      <w:r>
        <w:rPr>
          <w:rFonts w:cs="Mangal"/>
          <w:cs/>
          <w:lang w:bidi="hi-IN"/>
        </w:rPr>
        <w:t>मिट्टी</w:t>
      </w:r>
    </w:p>
    <w:p w:rsidR="007C427B" w:rsidRDefault="007C427B" w:rsidP="003E6C14">
      <w:pPr>
        <w:spacing w:after="0" w:line="240" w:lineRule="auto"/>
      </w:pPr>
    </w:p>
    <w:p w:rsidR="007C427B" w:rsidRPr="003E6C14" w:rsidRDefault="003E6C14" w:rsidP="003E6C14">
      <w:pPr>
        <w:spacing w:after="0" w:line="240" w:lineRule="auto"/>
        <w:rPr>
          <w:b/>
          <w:bCs/>
        </w:rPr>
      </w:pPr>
      <w:r w:rsidRPr="003E6C14">
        <w:rPr>
          <w:rFonts w:cs="Mangal"/>
          <w:b/>
          <w:bCs/>
          <w:cs/>
          <w:lang w:bidi="hi-IN"/>
        </w:rPr>
        <w:t>भूमि</w:t>
      </w:r>
      <w:r w:rsidRPr="003E6C14">
        <w:rPr>
          <w:b/>
          <w:bCs/>
        </w:rPr>
        <w:t xml:space="preserve"> </w:t>
      </w:r>
      <w:r w:rsidRPr="003E6C14">
        <w:rPr>
          <w:rFonts w:cs="Mangal"/>
          <w:b/>
          <w:bCs/>
          <w:cs/>
          <w:lang w:bidi="hi-IN"/>
        </w:rPr>
        <w:t>तैयारी</w:t>
      </w:r>
    </w:p>
    <w:p w:rsidR="007C427B" w:rsidRDefault="003E6C14" w:rsidP="003E6C14">
      <w:pPr>
        <w:spacing w:after="0" w:line="240" w:lineRule="auto"/>
      </w:pPr>
      <w:r>
        <w:rPr>
          <w:rFonts w:cs="Mangal"/>
          <w:cs/>
          <w:lang w:bidi="hi-IN"/>
        </w:rPr>
        <w:t>खेत</w:t>
      </w:r>
      <w:r>
        <w:t xml:space="preserve"> </w:t>
      </w:r>
      <w:r>
        <w:rPr>
          <w:rFonts w:cs="Mangal"/>
          <w:cs/>
          <w:lang w:bidi="hi-IN"/>
        </w:rPr>
        <w:t>समतल</w:t>
      </w:r>
      <w:r>
        <w:t xml:space="preserve"> </w:t>
      </w:r>
      <w:r>
        <w:rPr>
          <w:rFonts w:cs="Mangal"/>
          <w:cs/>
          <w:lang w:bidi="hi-IN"/>
        </w:rPr>
        <w:t>करें</w:t>
      </w:r>
    </w:p>
    <w:p w:rsidR="007C427B" w:rsidRDefault="007C427B" w:rsidP="003E6C14">
      <w:pPr>
        <w:spacing w:after="0" w:line="240" w:lineRule="auto"/>
      </w:pPr>
    </w:p>
    <w:p w:rsidR="007C427B" w:rsidRPr="003E6C14" w:rsidRDefault="003E6C14" w:rsidP="003E6C14">
      <w:pPr>
        <w:spacing w:after="0" w:line="240" w:lineRule="auto"/>
        <w:rPr>
          <w:b/>
          <w:bCs/>
        </w:rPr>
      </w:pPr>
      <w:r w:rsidRPr="003E6C14">
        <w:rPr>
          <w:rFonts w:cs="Mangal"/>
          <w:b/>
          <w:bCs/>
          <w:cs/>
          <w:lang w:bidi="hi-IN"/>
        </w:rPr>
        <w:t>रोपण</w:t>
      </w:r>
      <w:r w:rsidRPr="003E6C14">
        <w:rPr>
          <w:b/>
          <w:bCs/>
        </w:rPr>
        <w:t xml:space="preserve"> </w:t>
      </w:r>
      <w:r w:rsidRPr="003E6C14">
        <w:rPr>
          <w:rFonts w:cs="Mangal"/>
          <w:b/>
          <w:bCs/>
          <w:cs/>
          <w:lang w:bidi="hi-IN"/>
        </w:rPr>
        <w:t>समय</w:t>
      </w:r>
    </w:p>
    <w:p w:rsidR="007C427B" w:rsidRDefault="003E6C14" w:rsidP="003E6C14">
      <w:pPr>
        <w:spacing w:after="0" w:line="240" w:lineRule="auto"/>
      </w:pPr>
      <w:r>
        <w:rPr>
          <w:rFonts w:cs="Mangal"/>
          <w:cs/>
          <w:lang w:bidi="hi-IN"/>
        </w:rPr>
        <w:t>जून</w:t>
      </w:r>
      <w:r>
        <w:t>–</w:t>
      </w:r>
      <w:r>
        <w:rPr>
          <w:rFonts w:cs="Mangal"/>
          <w:cs/>
          <w:lang w:bidi="hi-IN"/>
        </w:rPr>
        <w:t>जुलाई</w:t>
      </w:r>
    </w:p>
    <w:p w:rsidR="007C427B" w:rsidRDefault="003E6C14" w:rsidP="003E6C14">
      <w:pPr>
        <w:spacing w:after="0" w:line="240" w:lineRule="auto"/>
      </w:pPr>
      <w:r>
        <w:rPr>
          <w:rFonts w:cs="Mangal"/>
          <w:cs/>
          <w:lang w:bidi="hi-IN"/>
        </w:rPr>
        <w:t>फरवरी</w:t>
      </w:r>
      <w:r>
        <w:t>–</w:t>
      </w:r>
      <w:r>
        <w:rPr>
          <w:rFonts w:cs="Mangal"/>
          <w:cs/>
          <w:lang w:bidi="hi-IN"/>
        </w:rPr>
        <w:t>मार्च</w:t>
      </w:r>
    </w:p>
    <w:p w:rsidR="007C427B" w:rsidRDefault="007C427B" w:rsidP="003E6C14">
      <w:pPr>
        <w:spacing w:after="0" w:line="240" w:lineRule="auto"/>
      </w:pPr>
    </w:p>
    <w:p w:rsidR="007C427B" w:rsidRPr="003E6C14" w:rsidRDefault="003E6C14" w:rsidP="003E6C14">
      <w:pPr>
        <w:spacing w:after="0" w:line="240" w:lineRule="auto"/>
        <w:rPr>
          <w:b/>
          <w:bCs/>
        </w:rPr>
      </w:pPr>
      <w:r w:rsidRPr="003E6C14">
        <w:rPr>
          <w:rFonts w:cs="Mangal"/>
          <w:b/>
          <w:bCs/>
          <w:cs/>
          <w:lang w:bidi="hi-IN"/>
        </w:rPr>
        <w:t>रोपाई</w:t>
      </w:r>
      <w:r w:rsidRPr="003E6C14">
        <w:rPr>
          <w:b/>
          <w:bCs/>
        </w:rPr>
        <w:t xml:space="preserve"> </w:t>
      </w:r>
      <w:r w:rsidRPr="003E6C14">
        <w:rPr>
          <w:rFonts w:cs="Mangal"/>
          <w:b/>
          <w:bCs/>
          <w:cs/>
          <w:lang w:bidi="hi-IN"/>
        </w:rPr>
        <w:t>सामग्री</w:t>
      </w:r>
    </w:p>
    <w:p w:rsidR="007C427B" w:rsidRDefault="003E6C14" w:rsidP="003E6C14">
      <w:pPr>
        <w:spacing w:after="0" w:line="240" w:lineRule="auto"/>
      </w:pPr>
      <w:r>
        <w:rPr>
          <w:rFonts w:cs="Mangal"/>
          <w:cs/>
          <w:lang w:bidi="hi-IN"/>
        </w:rPr>
        <w:t>टिश्यू</w:t>
      </w:r>
      <w:r>
        <w:t xml:space="preserve"> </w:t>
      </w:r>
      <w:r>
        <w:rPr>
          <w:rFonts w:cs="Mangal"/>
          <w:cs/>
          <w:lang w:bidi="hi-IN"/>
        </w:rPr>
        <w:t>कल्चर</w:t>
      </w:r>
      <w:r>
        <w:t xml:space="preserve"> </w:t>
      </w:r>
      <w:r>
        <w:rPr>
          <w:rFonts w:cs="Mangal"/>
          <w:cs/>
          <w:lang w:bidi="hi-IN"/>
        </w:rPr>
        <w:t>पौधे</w:t>
      </w:r>
    </w:p>
    <w:p w:rsidR="007C427B" w:rsidRDefault="007C427B" w:rsidP="003E6C14">
      <w:pPr>
        <w:spacing w:after="0" w:line="240" w:lineRule="auto"/>
      </w:pPr>
    </w:p>
    <w:p w:rsidR="007C427B" w:rsidRPr="003E6C14" w:rsidRDefault="003E6C14" w:rsidP="003E6C14">
      <w:pPr>
        <w:spacing w:after="0" w:line="240" w:lineRule="auto"/>
        <w:rPr>
          <w:b/>
          <w:bCs/>
        </w:rPr>
      </w:pPr>
      <w:r w:rsidRPr="003E6C14">
        <w:rPr>
          <w:rFonts w:cs="Mangal"/>
          <w:b/>
          <w:bCs/>
          <w:cs/>
          <w:lang w:bidi="hi-IN"/>
        </w:rPr>
        <w:t>उन्नत</w:t>
      </w:r>
      <w:r w:rsidRPr="003E6C14">
        <w:rPr>
          <w:b/>
          <w:bCs/>
        </w:rPr>
        <w:t xml:space="preserve"> </w:t>
      </w:r>
      <w:r w:rsidRPr="003E6C14">
        <w:rPr>
          <w:rFonts w:cs="Mangal"/>
          <w:b/>
          <w:bCs/>
          <w:cs/>
          <w:lang w:bidi="hi-IN"/>
        </w:rPr>
        <w:t>किस्में</w:t>
      </w:r>
    </w:p>
    <w:p w:rsidR="007C427B" w:rsidRDefault="003E6C14" w:rsidP="003E6C14">
      <w:pPr>
        <w:spacing w:after="0" w:line="240" w:lineRule="auto"/>
      </w:pPr>
      <w:r>
        <w:rPr>
          <w:rFonts w:cs="Mangal"/>
          <w:cs/>
          <w:lang w:bidi="hi-IN"/>
        </w:rPr>
        <w:t>ग्रैंड</w:t>
      </w:r>
      <w:r>
        <w:t xml:space="preserve"> </w:t>
      </w:r>
      <w:r>
        <w:rPr>
          <w:rFonts w:cs="Mangal"/>
          <w:cs/>
          <w:lang w:bidi="hi-IN"/>
        </w:rPr>
        <w:t>नैन</w:t>
      </w:r>
    </w:p>
    <w:p w:rsidR="007C427B" w:rsidRDefault="003E6C14" w:rsidP="003E6C14">
      <w:pPr>
        <w:spacing w:after="0" w:line="240" w:lineRule="auto"/>
      </w:pPr>
      <w:r>
        <w:rPr>
          <w:rFonts w:cs="Mangal"/>
          <w:cs/>
          <w:lang w:bidi="hi-IN"/>
        </w:rPr>
        <w:t>विलियम</w:t>
      </w:r>
    </w:p>
    <w:p w:rsidR="007C427B" w:rsidRDefault="007C427B" w:rsidP="003E6C14">
      <w:pPr>
        <w:spacing w:after="0" w:line="240" w:lineRule="auto"/>
      </w:pPr>
    </w:p>
    <w:p w:rsidR="007C427B" w:rsidRPr="003E6C14" w:rsidRDefault="003E6C14" w:rsidP="003E6C14">
      <w:pPr>
        <w:spacing w:after="0" w:line="240" w:lineRule="auto"/>
        <w:rPr>
          <w:b/>
          <w:bCs/>
        </w:rPr>
      </w:pPr>
      <w:r w:rsidRPr="003E6C14">
        <w:rPr>
          <w:rFonts w:cs="Mangal"/>
          <w:b/>
          <w:bCs/>
          <w:cs/>
          <w:lang w:bidi="hi-IN"/>
        </w:rPr>
        <w:t>रोपण</w:t>
      </w:r>
      <w:r w:rsidRPr="003E6C14">
        <w:rPr>
          <w:b/>
          <w:bCs/>
        </w:rPr>
        <w:t xml:space="preserve"> </w:t>
      </w:r>
      <w:r w:rsidRPr="003E6C14">
        <w:rPr>
          <w:rFonts w:cs="Mangal"/>
          <w:b/>
          <w:bCs/>
          <w:cs/>
          <w:lang w:bidi="hi-IN"/>
        </w:rPr>
        <w:t>विधि</w:t>
      </w:r>
    </w:p>
    <w:p w:rsidR="007C427B" w:rsidRDefault="003E6C14" w:rsidP="003E6C14">
      <w:pPr>
        <w:spacing w:after="0" w:line="240" w:lineRule="auto"/>
      </w:pPr>
      <w:r>
        <w:rPr>
          <w:rFonts w:cs="Mangal"/>
          <w:cs/>
          <w:lang w:bidi="hi-IN"/>
        </w:rPr>
        <w:t>गड्ढे</w:t>
      </w:r>
      <w:r>
        <w:t xml:space="preserve">: 60 x 60 x 60 </w:t>
      </w:r>
      <w:r>
        <w:rPr>
          <w:rFonts w:cs="Mangal"/>
          <w:cs/>
          <w:lang w:bidi="hi-IN"/>
        </w:rPr>
        <w:t>सेमी</w:t>
      </w:r>
    </w:p>
    <w:p w:rsidR="007C427B" w:rsidRDefault="007C427B" w:rsidP="003E6C14">
      <w:pPr>
        <w:spacing w:after="0" w:line="240" w:lineRule="auto"/>
      </w:pPr>
    </w:p>
    <w:p w:rsidR="007C427B" w:rsidRPr="003E6C14" w:rsidRDefault="003E6C14" w:rsidP="003E6C14">
      <w:pPr>
        <w:spacing w:after="0" w:line="240" w:lineRule="auto"/>
        <w:rPr>
          <w:b/>
          <w:bCs/>
        </w:rPr>
      </w:pPr>
      <w:r w:rsidRPr="003E6C14">
        <w:rPr>
          <w:rFonts w:cs="Mangal"/>
          <w:b/>
          <w:bCs/>
          <w:cs/>
          <w:lang w:bidi="hi-IN"/>
        </w:rPr>
        <w:t>दूरी</w:t>
      </w:r>
    </w:p>
    <w:p w:rsidR="007C427B" w:rsidRDefault="003E6C14" w:rsidP="003E6C14">
      <w:pPr>
        <w:spacing w:after="0" w:line="240" w:lineRule="auto"/>
      </w:pPr>
      <w:r>
        <w:t xml:space="preserve">2 x 2 </w:t>
      </w:r>
      <w:r>
        <w:rPr>
          <w:rFonts w:cs="Mangal"/>
          <w:cs/>
          <w:lang w:bidi="hi-IN"/>
        </w:rPr>
        <w:t>मीटर</w:t>
      </w:r>
    </w:p>
    <w:p w:rsidR="007C427B" w:rsidRDefault="007C427B" w:rsidP="003E6C14">
      <w:pPr>
        <w:spacing w:after="0" w:line="240" w:lineRule="auto"/>
      </w:pPr>
    </w:p>
    <w:p w:rsidR="007C427B" w:rsidRPr="003E6C14" w:rsidRDefault="003E6C14" w:rsidP="003E6C14">
      <w:pPr>
        <w:spacing w:after="0" w:line="240" w:lineRule="auto"/>
        <w:rPr>
          <w:b/>
          <w:bCs/>
        </w:rPr>
      </w:pPr>
      <w:r w:rsidRPr="003E6C14">
        <w:rPr>
          <w:rFonts w:cs="Mangal"/>
          <w:b/>
          <w:bCs/>
          <w:cs/>
          <w:lang w:bidi="hi-IN"/>
        </w:rPr>
        <w:lastRenderedPageBreak/>
        <w:t>जैविक</w:t>
      </w:r>
      <w:r w:rsidRPr="003E6C14">
        <w:rPr>
          <w:b/>
          <w:bCs/>
        </w:rPr>
        <w:t xml:space="preserve"> </w:t>
      </w:r>
      <w:r w:rsidRPr="003E6C14">
        <w:rPr>
          <w:rFonts w:cs="Mangal"/>
          <w:b/>
          <w:bCs/>
          <w:cs/>
          <w:lang w:bidi="hi-IN"/>
        </w:rPr>
        <w:t>खाद</w:t>
      </w:r>
    </w:p>
    <w:p w:rsidR="007C427B" w:rsidRDefault="003E6C14" w:rsidP="003E6C14">
      <w:pPr>
        <w:spacing w:after="0" w:line="240" w:lineRule="auto"/>
      </w:pPr>
      <w:r>
        <w:t xml:space="preserve">25 </w:t>
      </w:r>
      <w:r>
        <w:rPr>
          <w:rFonts w:cs="Mangal"/>
          <w:cs/>
          <w:lang w:bidi="hi-IN"/>
        </w:rPr>
        <w:t>किग्रा</w:t>
      </w:r>
      <w:r>
        <w:t xml:space="preserve"> </w:t>
      </w:r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</w:t>
      </w:r>
      <w:r>
        <w:rPr>
          <w:rFonts w:cs="Mangal"/>
          <w:cs/>
          <w:lang w:bidi="hi-IN"/>
        </w:rPr>
        <w:t>प्रति</w:t>
      </w:r>
      <w:r>
        <w:t xml:space="preserve"> </w:t>
      </w:r>
      <w:r>
        <w:rPr>
          <w:rFonts w:cs="Mangal"/>
          <w:cs/>
          <w:lang w:bidi="hi-IN"/>
        </w:rPr>
        <w:t>पौधा</w:t>
      </w:r>
    </w:p>
    <w:p w:rsidR="007C427B" w:rsidRDefault="007C427B" w:rsidP="003E6C14">
      <w:pPr>
        <w:spacing w:after="0" w:line="240" w:lineRule="auto"/>
      </w:pPr>
    </w:p>
    <w:p w:rsidR="007C427B" w:rsidRPr="003E6C14" w:rsidRDefault="003E6C14" w:rsidP="003E6C14">
      <w:pPr>
        <w:spacing w:after="0" w:line="240" w:lineRule="auto"/>
        <w:rPr>
          <w:b/>
          <w:bCs/>
        </w:rPr>
      </w:pPr>
      <w:r w:rsidRPr="003E6C14">
        <w:rPr>
          <w:rFonts w:cs="Mangal"/>
          <w:b/>
          <w:bCs/>
          <w:cs/>
          <w:lang w:bidi="hi-IN"/>
        </w:rPr>
        <w:t>उर्वरक</w:t>
      </w:r>
      <w:r w:rsidRPr="003E6C14">
        <w:rPr>
          <w:b/>
          <w:bCs/>
        </w:rPr>
        <w:t xml:space="preserve"> </w:t>
      </w:r>
      <w:r w:rsidRPr="003E6C14">
        <w:rPr>
          <w:rFonts w:cs="Mangal"/>
          <w:b/>
          <w:bCs/>
          <w:cs/>
          <w:lang w:bidi="hi-IN"/>
        </w:rPr>
        <w:t>प्रबंधन</w:t>
      </w:r>
    </w:p>
    <w:p w:rsidR="007C427B" w:rsidRDefault="003E6C14" w:rsidP="003E6C14">
      <w:pPr>
        <w:spacing w:after="0" w:line="240" w:lineRule="auto"/>
      </w:pPr>
      <w:r>
        <w:rPr>
          <w:rFonts w:cs="Mangal"/>
          <w:cs/>
          <w:lang w:bidi="hi-IN"/>
        </w:rPr>
        <w:t>अनुशंसित</w:t>
      </w:r>
      <w:r>
        <w:t xml:space="preserve"> NPK </w:t>
      </w:r>
      <w:r>
        <w:rPr>
          <w:rFonts w:cs="Mangal"/>
          <w:cs/>
          <w:lang w:bidi="hi-IN"/>
        </w:rPr>
        <w:t>मात्रा</w:t>
      </w:r>
    </w:p>
    <w:p w:rsidR="007C427B" w:rsidRDefault="007C427B" w:rsidP="003E6C14">
      <w:pPr>
        <w:spacing w:after="0" w:line="240" w:lineRule="auto"/>
      </w:pPr>
    </w:p>
    <w:p w:rsidR="007C427B" w:rsidRPr="003E6C14" w:rsidRDefault="003E6C14" w:rsidP="003E6C14">
      <w:pPr>
        <w:spacing w:after="0" w:line="240" w:lineRule="auto"/>
        <w:rPr>
          <w:b/>
          <w:bCs/>
        </w:rPr>
      </w:pPr>
      <w:r w:rsidRPr="003E6C14">
        <w:rPr>
          <w:rFonts w:cs="Mangal"/>
          <w:b/>
          <w:bCs/>
          <w:cs/>
          <w:lang w:bidi="hi-IN"/>
        </w:rPr>
        <w:t>सिंचाई</w:t>
      </w:r>
      <w:r w:rsidRPr="003E6C14">
        <w:rPr>
          <w:b/>
          <w:bCs/>
        </w:rPr>
        <w:t xml:space="preserve"> </w:t>
      </w:r>
      <w:r w:rsidRPr="003E6C14">
        <w:rPr>
          <w:rFonts w:cs="Mangal"/>
          <w:b/>
          <w:bCs/>
          <w:cs/>
          <w:lang w:bidi="hi-IN"/>
        </w:rPr>
        <w:t>प्रबंधन</w:t>
      </w:r>
    </w:p>
    <w:p w:rsidR="007C427B" w:rsidRDefault="003E6C14" w:rsidP="003E6C14">
      <w:pPr>
        <w:spacing w:after="0" w:line="240" w:lineRule="auto"/>
      </w:pPr>
      <w:r>
        <w:t xml:space="preserve">7–10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सिंचाई</w:t>
      </w:r>
    </w:p>
    <w:p w:rsidR="007C427B" w:rsidRDefault="007C427B" w:rsidP="003E6C14">
      <w:pPr>
        <w:spacing w:after="0" w:line="240" w:lineRule="auto"/>
      </w:pPr>
    </w:p>
    <w:p w:rsidR="007C427B" w:rsidRPr="003E6C14" w:rsidRDefault="003E6C14" w:rsidP="003E6C14">
      <w:pPr>
        <w:spacing w:after="0" w:line="240" w:lineRule="auto"/>
        <w:rPr>
          <w:b/>
          <w:bCs/>
        </w:rPr>
      </w:pPr>
      <w:r w:rsidRPr="003E6C14">
        <w:rPr>
          <w:rFonts w:cs="Mangal"/>
          <w:b/>
          <w:bCs/>
          <w:cs/>
          <w:lang w:bidi="hi-IN"/>
        </w:rPr>
        <w:t>खरपतवार</w:t>
      </w:r>
      <w:r w:rsidRPr="003E6C14">
        <w:rPr>
          <w:b/>
          <w:bCs/>
        </w:rPr>
        <w:t xml:space="preserve"> </w:t>
      </w:r>
      <w:r w:rsidRPr="003E6C14">
        <w:rPr>
          <w:rFonts w:cs="Mangal"/>
          <w:b/>
          <w:bCs/>
          <w:cs/>
          <w:lang w:bidi="hi-IN"/>
        </w:rPr>
        <w:t>नियंत्रण</w:t>
      </w:r>
    </w:p>
    <w:p w:rsidR="007C427B" w:rsidRDefault="003E6C14" w:rsidP="003E6C14">
      <w:pPr>
        <w:spacing w:after="0" w:line="240" w:lineRule="auto"/>
      </w:pPr>
      <w:r>
        <w:rPr>
          <w:rFonts w:cs="Mangal"/>
          <w:cs/>
          <w:lang w:bidi="hi-IN"/>
        </w:rPr>
        <w:t>निराई</w:t>
      </w:r>
      <w:r>
        <w:t xml:space="preserve"> </w:t>
      </w:r>
      <w:r>
        <w:rPr>
          <w:rFonts w:cs="Mangal"/>
          <w:cs/>
          <w:lang w:bidi="hi-IN"/>
        </w:rPr>
        <w:t>गुड़ाई</w:t>
      </w:r>
    </w:p>
    <w:p w:rsidR="007C427B" w:rsidRDefault="007C427B" w:rsidP="003E6C14">
      <w:pPr>
        <w:spacing w:after="0" w:line="240" w:lineRule="auto"/>
      </w:pPr>
    </w:p>
    <w:p w:rsidR="007C427B" w:rsidRPr="003E6C14" w:rsidRDefault="003E6C14" w:rsidP="003E6C14">
      <w:pPr>
        <w:spacing w:after="0" w:line="240" w:lineRule="auto"/>
        <w:rPr>
          <w:b/>
          <w:bCs/>
        </w:rPr>
      </w:pPr>
      <w:r w:rsidRPr="003E6C14">
        <w:rPr>
          <w:rFonts w:cs="Mangal"/>
          <w:b/>
          <w:bCs/>
          <w:cs/>
          <w:lang w:bidi="hi-IN"/>
        </w:rPr>
        <w:t>रोग</w:t>
      </w:r>
      <w:r w:rsidRPr="003E6C14">
        <w:rPr>
          <w:b/>
          <w:bCs/>
        </w:rPr>
        <w:t xml:space="preserve"> </w:t>
      </w:r>
      <w:r w:rsidRPr="003E6C14">
        <w:rPr>
          <w:rFonts w:cs="Mangal"/>
          <w:b/>
          <w:bCs/>
          <w:cs/>
          <w:lang w:bidi="hi-IN"/>
        </w:rPr>
        <w:t>एवं</w:t>
      </w:r>
      <w:r w:rsidRPr="003E6C14">
        <w:rPr>
          <w:b/>
          <w:bCs/>
        </w:rPr>
        <w:t xml:space="preserve"> </w:t>
      </w:r>
      <w:r w:rsidRPr="003E6C14">
        <w:rPr>
          <w:rFonts w:cs="Mangal"/>
          <w:b/>
          <w:bCs/>
          <w:cs/>
          <w:lang w:bidi="hi-IN"/>
        </w:rPr>
        <w:t>कीट</w:t>
      </w:r>
    </w:p>
    <w:p w:rsidR="007C427B" w:rsidRDefault="003E6C14" w:rsidP="003E6C14">
      <w:pPr>
        <w:spacing w:after="0" w:line="240" w:lineRule="auto"/>
      </w:pPr>
      <w:r>
        <w:rPr>
          <w:rFonts w:cs="Mangal"/>
          <w:cs/>
          <w:lang w:bidi="hi-IN"/>
        </w:rPr>
        <w:t>सिगाटोका</w:t>
      </w:r>
      <w:r>
        <w:t xml:space="preserve"> </w:t>
      </w:r>
      <w:r>
        <w:rPr>
          <w:rFonts w:cs="Mangal"/>
          <w:cs/>
          <w:lang w:bidi="hi-IN"/>
        </w:rPr>
        <w:t>रोग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7C427B" w:rsidRDefault="007C427B" w:rsidP="003E6C14">
      <w:pPr>
        <w:spacing w:after="0" w:line="240" w:lineRule="auto"/>
      </w:pPr>
    </w:p>
    <w:p w:rsidR="007C427B" w:rsidRPr="003E6C14" w:rsidRDefault="003E6C14" w:rsidP="003E6C14">
      <w:pPr>
        <w:spacing w:after="0" w:line="240" w:lineRule="auto"/>
        <w:rPr>
          <w:b/>
          <w:bCs/>
        </w:rPr>
      </w:pPr>
      <w:r w:rsidRPr="003E6C14">
        <w:rPr>
          <w:rFonts w:cs="Mangal"/>
          <w:b/>
          <w:bCs/>
          <w:cs/>
          <w:lang w:bidi="hi-IN"/>
        </w:rPr>
        <w:t>कटाई</w:t>
      </w:r>
    </w:p>
    <w:p w:rsidR="007C427B" w:rsidRDefault="003E6C14" w:rsidP="003E6C14">
      <w:pPr>
        <w:spacing w:after="0" w:line="240" w:lineRule="auto"/>
      </w:pPr>
      <w:r>
        <w:t xml:space="preserve">12–14 </w:t>
      </w:r>
      <w:r>
        <w:rPr>
          <w:rFonts w:cs="Mangal"/>
          <w:cs/>
          <w:lang w:bidi="hi-IN"/>
        </w:rPr>
        <w:t>माह</w:t>
      </w:r>
    </w:p>
    <w:p w:rsidR="007C427B" w:rsidRDefault="007C427B" w:rsidP="003E6C14">
      <w:pPr>
        <w:spacing w:after="0" w:line="240" w:lineRule="auto"/>
      </w:pPr>
    </w:p>
    <w:p w:rsidR="007C427B" w:rsidRPr="003E6C14" w:rsidRDefault="003E6C14" w:rsidP="003E6C14">
      <w:pPr>
        <w:spacing w:after="0" w:line="240" w:lineRule="auto"/>
        <w:rPr>
          <w:b/>
          <w:bCs/>
        </w:rPr>
      </w:pPr>
      <w:r w:rsidRPr="003E6C14">
        <w:rPr>
          <w:rFonts w:cs="Mangal"/>
          <w:b/>
          <w:bCs/>
          <w:cs/>
          <w:lang w:bidi="hi-IN"/>
        </w:rPr>
        <w:t>उपज</w:t>
      </w:r>
    </w:p>
    <w:p w:rsidR="007C427B" w:rsidRDefault="003E6C14" w:rsidP="003E6C14">
      <w:pPr>
        <w:spacing w:after="0" w:line="240" w:lineRule="auto"/>
      </w:pPr>
      <w:proofErr w:type="gramStart"/>
      <w:r>
        <w:t xml:space="preserve">50–60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7C427B" w:rsidRDefault="007C427B" w:rsidP="003E6C14">
      <w:pPr>
        <w:spacing w:after="0" w:line="240" w:lineRule="auto"/>
      </w:pPr>
    </w:p>
    <w:p w:rsidR="007C427B" w:rsidRPr="003E6C14" w:rsidRDefault="003E6C14" w:rsidP="003E6C14">
      <w:pPr>
        <w:spacing w:after="0" w:line="240" w:lineRule="auto"/>
        <w:rPr>
          <w:b/>
          <w:bCs/>
        </w:rPr>
      </w:pPr>
      <w:bookmarkStart w:id="0" w:name="_GoBack"/>
      <w:r w:rsidRPr="003E6C14">
        <w:rPr>
          <w:rFonts w:cs="Mangal"/>
          <w:b/>
          <w:bCs/>
          <w:cs/>
          <w:lang w:bidi="hi-IN"/>
        </w:rPr>
        <w:t>किसान</w:t>
      </w:r>
      <w:r w:rsidRPr="003E6C14">
        <w:rPr>
          <w:b/>
          <w:bCs/>
        </w:rPr>
        <w:t xml:space="preserve"> </w:t>
      </w:r>
      <w:r w:rsidRPr="003E6C14">
        <w:rPr>
          <w:rFonts w:cs="Mangal"/>
          <w:b/>
          <w:bCs/>
          <w:cs/>
          <w:lang w:bidi="hi-IN"/>
        </w:rPr>
        <w:t>टिप्स</w:t>
      </w:r>
    </w:p>
    <w:bookmarkEnd w:id="0"/>
    <w:p w:rsidR="007C427B" w:rsidRDefault="003E6C14" w:rsidP="003E6C14">
      <w:pPr>
        <w:spacing w:after="0" w:line="240" w:lineRule="auto"/>
      </w:pPr>
      <w:r>
        <w:rPr>
          <w:rFonts w:cs="Mangal"/>
          <w:cs/>
          <w:lang w:bidi="hi-IN"/>
        </w:rPr>
        <w:t>समय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देखभाल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3E6C14" w:rsidRDefault="003E6C14">
      <w:pPr>
        <w:sectPr w:rsidR="003E6C14" w:rsidSect="003E6C14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7C427B" w:rsidRDefault="007C427B"/>
    <w:sectPr w:rsidR="007C427B" w:rsidSect="003E6C14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C14"/>
    <w:rsid w:val="007C42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B3DEDA-D35F-4DC1-97F7-346A8E544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2026-01-03T07:34:00Z</dcterms:created>
  <dcterms:modified xsi:type="dcterms:W3CDTF">2026-01-03T07:34:00Z</dcterms:modified>
</cp:coreProperties>
</file>
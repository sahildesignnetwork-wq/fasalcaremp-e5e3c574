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0FB" w:rsidRPr="00016AEA" w:rsidRDefault="00016AEA" w:rsidP="00016AEA">
      <w:pPr>
        <w:jc w:val="center"/>
        <w:rPr>
          <w:sz w:val="28"/>
          <w:szCs w:val="28"/>
        </w:rPr>
      </w:pPr>
      <w:r w:rsidRPr="00016AEA">
        <w:rPr>
          <w:rFonts w:cs="Mangal"/>
          <w:sz w:val="28"/>
          <w:szCs w:val="28"/>
          <w:cs/>
          <w:lang w:bidi="hi-IN"/>
        </w:rPr>
        <w:t>मिर्च</w:t>
      </w:r>
      <w:r w:rsidRPr="00016AEA">
        <w:rPr>
          <w:sz w:val="28"/>
          <w:szCs w:val="28"/>
        </w:rPr>
        <w:t xml:space="preserve"> (Chilli) – </w:t>
      </w:r>
      <w:r w:rsidRPr="00016AEA">
        <w:rPr>
          <w:rFonts w:cs="Mangal"/>
          <w:sz w:val="28"/>
          <w:szCs w:val="28"/>
          <w:cs/>
          <w:lang w:bidi="hi-IN"/>
        </w:rPr>
        <w:t>पैकेज</w:t>
      </w:r>
      <w:r w:rsidRPr="00016AEA">
        <w:rPr>
          <w:sz w:val="28"/>
          <w:szCs w:val="28"/>
        </w:rPr>
        <w:t xml:space="preserve"> </w:t>
      </w:r>
      <w:r w:rsidRPr="00016AEA">
        <w:rPr>
          <w:rFonts w:cs="Mangal"/>
          <w:sz w:val="28"/>
          <w:szCs w:val="28"/>
          <w:cs/>
          <w:lang w:bidi="hi-IN"/>
        </w:rPr>
        <w:t>ऑफ</w:t>
      </w:r>
      <w:r w:rsidRPr="00016AEA">
        <w:rPr>
          <w:sz w:val="28"/>
          <w:szCs w:val="28"/>
        </w:rPr>
        <w:t xml:space="preserve"> </w:t>
      </w:r>
      <w:r w:rsidRPr="00016AEA">
        <w:rPr>
          <w:rFonts w:cs="Mangal"/>
          <w:sz w:val="28"/>
          <w:szCs w:val="28"/>
          <w:cs/>
          <w:lang w:bidi="hi-IN"/>
        </w:rPr>
        <w:t>प्रैक्टिस</w:t>
      </w:r>
    </w:p>
    <w:p w:rsidR="008E50FB" w:rsidRDefault="008E50FB"/>
    <w:p w:rsidR="00016AEA" w:rsidRDefault="00016AEA">
      <w:pPr>
        <w:rPr>
          <w:rFonts w:cs="Mangal"/>
          <w:cs/>
          <w:lang w:bidi="hi-IN"/>
        </w:rPr>
        <w:sectPr w:rsidR="00016AE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lastRenderedPageBreak/>
        <w:t>मिट्टी</w:t>
      </w:r>
    </w:p>
    <w:p w:rsidR="008E50FB" w:rsidRDefault="00016AEA"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नर्सरी</w:t>
      </w:r>
      <w:r w:rsidRPr="00016AEA">
        <w:rPr>
          <w:b/>
          <w:bCs/>
        </w:rPr>
        <w:t xml:space="preserve"> </w:t>
      </w:r>
      <w:r w:rsidRPr="00016AEA">
        <w:rPr>
          <w:rFonts w:cs="Mangal"/>
          <w:b/>
          <w:bCs/>
          <w:cs/>
          <w:lang w:bidi="hi-IN"/>
        </w:rPr>
        <w:t>प्रबंधन</w:t>
      </w:r>
    </w:p>
    <w:p w:rsidR="008E50FB" w:rsidRDefault="00016AEA"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  <w:r>
        <w:t xml:space="preserve"> / </w:t>
      </w:r>
      <w:r>
        <w:rPr>
          <w:rFonts w:cs="Mangal"/>
          <w:cs/>
          <w:lang w:bidi="hi-IN"/>
        </w:rPr>
        <w:t>जनवरी</w:t>
      </w:r>
      <w:r>
        <w:t>–</w:t>
      </w:r>
      <w:r>
        <w:rPr>
          <w:rFonts w:cs="Mangal"/>
          <w:cs/>
          <w:lang w:bidi="hi-IN"/>
        </w:rPr>
        <w:t>फरवरी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रोपाई</w:t>
      </w:r>
    </w:p>
    <w:p w:rsidR="008E50FB" w:rsidRDefault="00016AEA">
      <w:r>
        <w:t xml:space="preserve">25–30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पौध</w:t>
      </w:r>
    </w:p>
    <w:p w:rsidR="008E50FB" w:rsidRDefault="00016AEA">
      <w:r>
        <w:rPr>
          <w:rFonts w:cs="Mangal"/>
          <w:cs/>
          <w:lang w:bidi="hi-IN"/>
        </w:rPr>
        <w:t>दूरी</w:t>
      </w:r>
      <w:r>
        <w:t xml:space="preserve"> 60 x 45 </w:t>
      </w:r>
      <w:r>
        <w:rPr>
          <w:rFonts w:cs="Mangal"/>
          <w:cs/>
          <w:lang w:bidi="hi-IN"/>
        </w:rPr>
        <w:t>सेमी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किस्में</w:t>
      </w:r>
    </w:p>
    <w:p w:rsidR="008E50FB" w:rsidRDefault="00016AEA">
      <w:r>
        <w:rPr>
          <w:rFonts w:cs="Mangal"/>
          <w:cs/>
          <w:lang w:bidi="hi-IN"/>
        </w:rPr>
        <w:t>उन्नत</w:t>
      </w:r>
      <w:r>
        <w:t xml:space="preserve"> </w:t>
      </w:r>
      <w:r>
        <w:rPr>
          <w:rFonts w:cs="Mangal"/>
          <w:cs/>
          <w:lang w:bidi="hi-IN"/>
        </w:rPr>
        <w:t>उच्च</w:t>
      </w:r>
      <w:r>
        <w:t xml:space="preserve"> </w:t>
      </w:r>
      <w:r>
        <w:rPr>
          <w:rFonts w:cs="Mangal"/>
          <w:cs/>
          <w:lang w:bidi="hi-IN"/>
        </w:rPr>
        <w:t>उत्पादन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बीज</w:t>
      </w:r>
      <w:r w:rsidRPr="00016AEA">
        <w:rPr>
          <w:b/>
          <w:bCs/>
        </w:rPr>
        <w:t xml:space="preserve"> </w:t>
      </w:r>
      <w:r w:rsidRPr="00016AEA">
        <w:rPr>
          <w:rFonts w:cs="Mangal"/>
          <w:b/>
          <w:bCs/>
          <w:cs/>
          <w:lang w:bidi="hi-IN"/>
        </w:rPr>
        <w:t>दर</w:t>
      </w:r>
    </w:p>
    <w:p w:rsidR="008E50FB" w:rsidRDefault="00016AEA">
      <w:proofErr w:type="gramStart"/>
      <w:r>
        <w:t xml:space="preserve">1–1.5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जैविक</w:t>
      </w:r>
      <w:r w:rsidRPr="00016AEA">
        <w:rPr>
          <w:b/>
          <w:bCs/>
        </w:rPr>
        <w:t xml:space="preserve"> </w:t>
      </w:r>
      <w:r w:rsidRPr="00016AEA">
        <w:rPr>
          <w:rFonts w:cs="Mangal"/>
          <w:b/>
          <w:bCs/>
          <w:cs/>
          <w:lang w:bidi="hi-IN"/>
        </w:rPr>
        <w:t>खाद</w:t>
      </w:r>
    </w:p>
    <w:p w:rsidR="008E50FB" w:rsidRDefault="00016AEA">
      <w:r>
        <w:lastRenderedPageBreak/>
        <w:t xml:space="preserve">10 </w:t>
      </w:r>
      <w:r>
        <w:rPr>
          <w:rFonts w:cs="Mangal"/>
          <w:cs/>
          <w:lang w:bidi="hi-IN"/>
        </w:rPr>
        <w:t>टन</w:t>
      </w:r>
      <w:r>
        <w:t xml:space="preserve"> </w:t>
      </w: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</w:p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उर्वरक</w:t>
      </w:r>
    </w:p>
    <w:p w:rsidR="008E50FB" w:rsidRDefault="00016AEA">
      <w:r>
        <w:t>NPK 100:60:60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खरपतवार</w:t>
      </w:r>
    </w:p>
    <w:p w:rsidR="008E50FB" w:rsidRDefault="00016AEA">
      <w:r>
        <w:t xml:space="preserve">2–3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सिंचाई</w:t>
      </w:r>
    </w:p>
    <w:p w:rsidR="008E50FB" w:rsidRDefault="00016AEA">
      <w:r>
        <w:t xml:space="preserve">10–12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रोग</w:t>
      </w:r>
      <w:r w:rsidRPr="00016AEA">
        <w:rPr>
          <w:b/>
          <w:bCs/>
        </w:rPr>
        <w:t xml:space="preserve"> </w:t>
      </w:r>
      <w:r w:rsidRPr="00016AEA">
        <w:rPr>
          <w:rFonts w:cs="Mangal"/>
          <w:b/>
          <w:bCs/>
          <w:cs/>
          <w:lang w:bidi="hi-IN"/>
        </w:rPr>
        <w:t>एवं</w:t>
      </w:r>
      <w:r w:rsidRPr="00016AEA">
        <w:rPr>
          <w:b/>
          <w:bCs/>
        </w:rPr>
        <w:t xml:space="preserve"> </w:t>
      </w:r>
      <w:r w:rsidRPr="00016AEA">
        <w:rPr>
          <w:rFonts w:cs="Mangal"/>
          <w:b/>
          <w:bCs/>
          <w:cs/>
          <w:lang w:bidi="hi-IN"/>
        </w:rPr>
        <w:t>कीट</w:t>
      </w:r>
    </w:p>
    <w:p w:rsidR="008E50FB" w:rsidRDefault="00016AEA">
      <w:r>
        <w:rPr>
          <w:rFonts w:cs="Mangal"/>
          <w:cs/>
          <w:lang w:bidi="hi-IN"/>
        </w:rPr>
        <w:t>थ्रिप्स</w:t>
      </w:r>
      <w:r>
        <w:t xml:space="preserve">, </w:t>
      </w:r>
      <w:r>
        <w:rPr>
          <w:rFonts w:cs="Mangal"/>
          <w:cs/>
          <w:lang w:bidi="hi-IN"/>
        </w:rPr>
        <w:t>वायरस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8E50FB" w:rsidRDefault="008E50FB"/>
    <w:p w:rsidR="008E50FB" w:rsidRPr="00016AEA" w:rsidRDefault="00016AEA">
      <w:pPr>
        <w:rPr>
          <w:b/>
          <w:bCs/>
        </w:rPr>
      </w:pPr>
      <w:r w:rsidRPr="00016AEA">
        <w:rPr>
          <w:rFonts w:cs="Mangal"/>
          <w:b/>
          <w:bCs/>
          <w:cs/>
          <w:lang w:bidi="hi-IN"/>
        </w:rPr>
        <w:t>कटाई</w:t>
      </w:r>
    </w:p>
    <w:p w:rsidR="008E50FB" w:rsidRDefault="00016AEA">
      <w:r>
        <w:t xml:space="preserve">60–70 </w:t>
      </w:r>
      <w:r>
        <w:rPr>
          <w:rFonts w:cs="Mangal"/>
          <w:cs/>
          <w:lang w:bidi="hi-IN"/>
        </w:rPr>
        <w:t>दिन</w:t>
      </w:r>
    </w:p>
    <w:p w:rsidR="008E50FB" w:rsidRDefault="008E50FB"/>
    <w:p w:rsidR="008E50FB" w:rsidRPr="00016AEA" w:rsidRDefault="00016AEA">
      <w:pPr>
        <w:rPr>
          <w:b/>
          <w:bCs/>
        </w:rPr>
      </w:pPr>
      <w:bookmarkStart w:id="0" w:name="_GoBack"/>
      <w:r w:rsidRPr="00016AEA">
        <w:rPr>
          <w:rFonts w:cs="Mangal"/>
          <w:b/>
          <w:bCs/>
          <w:cs/>
          <w:lang w:bidi="hi-IN"/>
        </w:rPr>
        <w:t>उपज</w:t>
      </w:r>
    </w:p>
    <w:bookmarkEnd w:id="0"/>
    <w:p w:rsidR="008E50FB" w:rsidRDefault="00016AEA">
      <w:proofErr w:type="gramStart"/>
      <w:r>
        <w:t xml:space="preserve">100–120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016AEA" w:rsidRDefault="00016AEA">
      <w:pPr>
        <w:sectPr w:rsidR="00016AEA" w:rsidSect="00016AE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8E50FB" w:rsidRDefault="008E50FB"/>
    <w:sectPr w:rsidR="008E50FB" w:rsidSect="00016AE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AEA"/>
    <w:rsid w:val="00034616"/>
    <w:rsid w:val="0006063C"/>
    <w:rsid w:val="0015074B"/>
    <w:rsid w:val="0029639D"/>
    <w:rsid w:val="00326F90"/>
    <w:rsid w:val="008E50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F79B1A-B452-4213-8E7E-887D0642D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2026-01-03T06:59:00Z</dcterms:created>
  <dcterms:modified xsi:type="dcterms:W3CDTF">2026-01-03T06:59:00Z</dcterms:modified>
</cp:coreProperties>
</file>
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51D2" w:rsidRPr="00BA3BA4" w:rsidRDefault="00BA3BA4" w:rsidP="00BA3BA4">
      <w:pPr>
        <w:jc w:val="center"/>
        <w:rPr>
          <w:b/>
          <w:bCs/>
          <w:sz w:val="28"/>
          <w:szCs w:val="28"/>
        </w:rPr>
      </w:pPr>
      <w:r w:rsidRPr="00BA3BA4">
        <w:rPr>
          <w:rFonts w:cs="Mangal"/>
          <w:b/>
          <w:bCs/>
          <w:sz w:val="28"/>
          <w:szCs w:val="28"/>
          <w:cs/>
          <w:lang w:bidi="hi-IN"/>
        </w:rPr>
        <w:t>पपीता</w:t>
      </w:r>
      <w:r w:rsidRPr="00BA3BA4">
        <w:rPr>
          <w:b/>
          <w:bCs/>
          <w:sz w:val="28"/>
          <w:szCs w:val="28"/>
        </w:rPr>
        <w:t xml:space="preserve"> (Papaya) </w:t>
      </w:r>
      <w:r w:rsidRPr="00BA3BA4">
        <w:rPr>
          <w:rFonts w:cs="Mangal"/>
          <w:b/>
          <w:bCs/>
          <w:sz w:val="28"/>
          <w:szCs w:val="28"/>
          <w:cs/>
          <w:lang w:bidi="hi-IN"/>
        </w:rPr>
        <w:t>फसल</w:t>
      </w:r>
      <w:r w:rsidRPr="00BA3BA4">
        <w:rPr>
          <w:b/>
          <w:bCs/>
          <w:sz w:val="28"/>
          <w:szCs w:val="28"/>
        </w:rPr>
        <w:t xml:space="preserve"> – </w:t>
      </w:r>
      <w:r w:rsidRPr="00BA3BA4">
        <w:rPr>
          <w:rFonts w:cs="Mangal"/>
          <w:b/>
          <w:bCs/>
          <w:sz w:val="28"/>
          <w:szCs w:val="28"/>
          <w:cs/>
          <w:lang w:bidi="hi-IN"/>
        </w:rPr>
        <w:t>पैकेज</w:t>
      </w:r>
      <w:r w:rsidRPr="00BA3BA4">
        <w:rPr>
          <w:b/>
          <w:bCs/>
          <w:sz w:val="28"/>
          <w:szCs w:val="28"/>
        </w:rPr>
        <w:t xml:space="preserve"> </w:t>
      </w:r>
      <w:r w:rsidRPr="00BA3BA4">
        <w:rPr>
          <w:rFonts w:cs="Mangal"/>
          <w:b/>
          <w:bCs/>
          <w:sz w:val="28"/>
          <w:szCs w:val="28"/>
          <w:cs/>
          <w:lang w:bidi="hi-IN"/>
        </w:rPr>
        <w:t>ऑफ</w:t>
      </w:r>
      <w:r w:rsidRPr="00BA3BA4">
        <w:rPr>
          <w:b/>
          <w:bCs/>
          <w:sz w:val="28"/>
          <w:szCs w:val="28"/>
        </w:rPr>
        <w:t xml:space="preserve"> </w:t>
      </w:r>
      <w:r w:rsidRPr="00BA3BA4">
        <w:rPr>
          <w:rFonts w:cs="Mangal"/>
          <w:b/>
          <w:bCs/>
          <w:sz w:val="28"/>
          <w:szCs w:val="28"/>
          <w:cs/>
          <w:lang w:bidi="hi-IN"/>
        </w:rPr>
        <w:t>प्रैक्टिस</w:t>
      </w:r>
    </w:p>
    <w:p w:rsidR="005451D2" w:rsidRDefault="005451D2"/>
    <w:p w:rsidR="00BA3BA4" w:rsidRDefault="00BA3BA4" w:rsidP="00BA3BA4">
      <w:pPr>
        <w:spacing w:after="0" w:line="240" w:lineRule="auto"/>
        <w:rPr>
          <w:rFonts w:cs="Mangal"/>
          <w:cs/>
          <w:lang w:bidi="hi-IN"/>
        </w:rPr>
        <w:sectPr w:rsidR="00BA3BA4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5451D2" w:rsidRPr="00BA3BA4" w:rsidRDefault="00BA3BA4" w:rsidP="00BA3BA4">
      <w:pPr>
        <w:spacing w:after="0" w:line="240" w:lineRule="auto"/>
        <w:rPr>
          <w:b/>
          <w:bCs/>
        </w:rPr>
      </w:pPr>
      <w:r w:rsidRPr="00BA3BA4">
        <w:rPr>
          <w:rFonts w:cs="Mangal"/>
          <w:b/>
          <w:bCs/>
          <w:cs/>
          <w:lang w:bidi="hi-IN"/>
        </w:rPr>
        <w:lastRenderedPageBreak/>
        <w:t>मिट्टी</w:t>
      </w:r>
    </w:p>
    <w:p w:rsidR="005451D2" w:rsidRDefault="00BA3BA4" w:rsidP="00BA3BA4">
      <w:pPr>
        <w:spacing w:after="0" w:line="240" w:lineRule="auto"/>
      </w:pPr>
      <w:r>
        <w:rPr>
          <w:rFonts w:cs="Mangal"/>
          <w:cs/>
          <w:lang w:bidi="hi-IN"/>
        </w:rPr>
        <w:t>हल्की</w:t>
      </w:r>
      <w:r>
        <w:t xml:space="preserve"> </w:t>
      </w:r>
      <w:r>
        <w:rPr>
          <w:rFonts w:cs="Mangal"/>
          <w:cs/>
          <w:lang w:bidi="hi-IN"/>
        </w:rPr>
        <w:t>दोमट</w:t>
      </w:r>
    </w:p>
    <w:p w:rsidR="005451D2" w:rsidRDefault="00BA3BA4" w:rsidP="00BA3BA4">
      <w:pPr>
        <w:spacing w:after="0" w:line="240" w:lineRule="auto"/>
      </w:pPr>
      <w:r>
        <w:rPr>
          <w:rFonts w:cs="Mangal"/>
          <w:cs/>
          <w:lang w:bidi="hi-IN"/>
        </w:rPr>
        <w:t>अच्छी</w:t>
      </w:r>
      <w:r>
        <w:t xml:space="preserve"> </w:t>
      </w:r>
      <w:r>
        <w:rPr>
          <w:rFonts w:cs="Mangal"/>
          <w:cs/>
          <w:lang w:bidi="hi-IN"/>
        </w:rPr>
        <w:t>जल</w:t>
      </w:r>
      <w:r>
        <w:t xml:space="preserve"> </w:t>
      </w:r>
      <w:r>
        <w:rPr>
          <w:rFonts w:cs="Mangal"/>
          <w:cs/>
          <w:lang w:bidi="hi-IN"/>
        </w:rPr>
        <w:t>निकासी</w:t>
      </w:r>
      <w:r>
        <w:t xml:space="preserve"> </w:t>
      </w:r>
      <w:r>
        <w:rPr>
          <w:rFonts w:cs="Mangal"/>
          <w:cs/>
          <w:lang w:bidi="hi-IN"/>
        </w:rPr>
        <w:t>आवश्यक</w:t>
      </w:r>
    </w:p>
    <w:p w:rsidR="005451D2" w:rsidRDefault="005451D2" w:rsidP="00BA3BA4">
      <w:pPr>
        <w:spacing w:after="0" w:line="240" w:lineRule="auto"/>
      </w:pPr>
    </w:p>
    <w:p w:rsidR="005451D2" w:rsidRPr="00BA3BA4" w:rsidRDefault="00BA3BA4" w:rsidP="00BA3BA4">
      <w:pPr>
        <w:spacing w:after="0" w:line="240" w:lineRule="auto"/>
        <w:rPr>
          <w:b/>
          <w:bCs/>
        </w:rPr>
      </w:pPr>
      <w:r w:rsidRPr="00BA3BA4">
        <w:rPr>
          <w:rFonts w:cs="Mangal"/>
          <w:b/>
          <w:bCs/>
          <w:cs/>
          <w:lang w:bidi="hi-IN"/>
        </w:rPr>
        <w:t>भूमि</w:t>
      </w:r>
      <w:r w:rsidRPr="00BA3BA4">
        <w:rPr>
          <w:b/>
          <w:bCs/>
        </w:rPr>
        <w:t xml:space="preserve"> </w:t>
      </w:r>
      <w:r w:rsidRPr="00BA3BA4">
        <w:rPr>
          <w:rFonts w:cs="Mangal"/>
          <w:b/>
          <w:bCs/>
          <w:cs/>
          <w:lang w:bidi="hi-IN"/>
        </w:rPr>
        <w:t>तैयारी</w:t>
      </w:r>
    </w:p>
    <w:p w:rsidR="005451D2" w:rsidRDefault="00BA3BA4" w:rsidP="00BA3BA4">
      <w:pPr>
        <w:spacing w:after="0" w:line="240" w:lineRule="auto"/>
      </w:pPr>
      <w:r>
        <w:rPr>
          <w:rFonts w:cs="Mangal"/>
          <w:cs/>
          <w:lang w:bidi="hi-IN"/>
        </w:rPr>
        <w:t>समतल</w:t>
      </w:r>
      <w:r>
        <w:t xml:space="preserve"> </w:t>
      </w:r>
      <w:r>
        <w:rPr>
          <w:rFonts w:cs="Mangal"/>
          <w:cs/>
          <w:lang w:bidi="hi-IN"/>
        </w:rPr>
        <w:t>खेत</w:t>
      </w:r>
    </w:p>
    <w:p w:rsidR="005451D2" w:rsidRDefault="005451D2" w:rsidP="00BA3BA4">
      <w:pPr>
        <w:spacing w:after="0" w:line="240" w:lineRule="auto"/>
      </w:pPr>
    </w:p>
    <w:p w:rsidR="005451D2" w:rsidRPr="00BA3BA4" w:rsidRDefault="00BA3BA4" w:rsidP="00BA3BA4">
      <w:pPr>
        <w:spacing w:after="0" w:line="240" w:lineRule="auto"/>
        <w:rPr>
          <w:b/>
          <w:bCs/>
        </w:rPr>
      </w:pPr>
      <w:r w:rsidRPr="00BA3BA4">
        <w:rPr>
          <w:rFonts w:cs="Mangal"/>
          <w:b/>
          <w:bCs/>
          <w:cs/>
          <w:lang w:bidi="hi-IN"/>
        </w:rPr>
        <w:t>रोपण</w:t>
      </w:r>
      <w:r w:rsidRPr="00BA3BA4">
        <w:rPr>
          <w:b/>
          <w:bCs/>
        </w:rPr>
        <w:t xml:space="preserve"> </w:t>
      </w:r>
      <w:r w:rsidRPr="00BA3BA4">
        <w:rPr>
          <w:rFonts w:cs="Mangal"/>
          <w:b/>
          <w:bCs/>
          <w:cs/>
          <w:lang w:bidi="hi-IN"/>
        </w:rPr>
        <w:t>समय</w:t>
      </w:r>
    </w:p>
    <w:p w:rsidR="005451D2" w:rsidRDefault="00BA3BA4" w:rsidP="00BA3BA4">
      <w:pPr>
        <w:spacing w:after="0" w:line="240" w:lineRule="auto"/>
      </w:pPr>
      <w:r>
        <w:rPr>
          <w:rFonts w:cs="Mangal"/>
          <w:cs/>
          <w:lang w:bidi="hi-IN"/>
        </w:rPr>
        <w:t>फरवरी</w:t>
      </w:r>
      <w:r>
        <w:t>–</w:t>
      </w:r>
      <w:r>
        <w:rPr>
          <w:rFonts w:cs="Mangal"/>
          <w:cs/>
          <w:lang w:bidi="hi-IN"/>
        </w:rPr>
        <w:t>मार्च</w:t>
      </w:r>
    </w:p>
    <w:p w:rsidR="005451D2" w:rsidRDefault="00BA3BA4" w:rsidP="00BA3BA4">
      <w:pPr>
        <w:spacing w:after="0" w:line="240" w:lineRule="auto"/>
      </w:pPr>
      <w:r>
        <w:rPr>
          <w:rFonts w:cs="Mangal"/>
          <w:cs/>
          <w:lang w:bidi="hi-IN"/>
        </w:rPr>
        <w:t>जुलाई</w:t>
      </w:r>
      <w:r>
        <w:t>–</w:t>
      </w:r>
      <w:r>
        <w:rPr>
          <w:rFonts w:cs="Mangal"/>
          <w:cs/>
          <w:lang w:bidi="hi-IN"/>
        </w:rPr>
        <w:t>अगस्त</w:t>
      </w:r>
    </w:p>
    <w:p w:rsidR="005451D2" w:rsidRDefault="005451D2" w:rsidP="00BA3BA4">
      <w:pPr>
        <w:spacing w:after="0" w:line="240" w:lineRule="auto"/>
      </w:pPr>
    </w:p>
    <w:p w:rsidR="005451D2" w:rsidRPr="00BA3BA4" w:rsidRDefault="00BA3BA4" w:rsidP="00BA3BA4">
      <w:pPr>
        <w:spacing w:after="0" w:line="240" w:lineRule="auto"/>
        <w:rPr>
          <w:b/>
          <w:bCs/>
        </w:rPr>
      </w:pPr>
      <w:r w:rsidRPr="00BA3BA4">
        <w:rPr>
          <w:rFonts w:cs="Mangal"/>
          <w:b/>
          <w:bCs/>
          <w:cs/>
          <w:lang w:bidi="hi-IN"/>
        </w:rPr>
        <w:t>उन्नत</w:t>
      </w:r>
      <w:r w:rsidRPr="00BA3BA4">
        <w:rPr>
          <w:b/>
          <w:bCs/>
        </w:rPr>
        <w:t xml:space="preserve"> </w:t>
      </w:r>
      <w:r w:rsidRPr="00BA3BA4">
        <w:rPr>
          <w:rFonts w:cs="Mangal"/>
          <w:b/>
          <w:bCs/>
          <w:cs/>
          <w:lang w:bidi="hi-IN"/>
        </w:rPr>
        <w:t>किस्में</w:t>
      </w:r>
    </w:p>
    <w:p w:rsidR="005451D2" w:rsidRDefault="00BA3BA4" w:rsidP="00BA3BA4">
      <w:pPr>
        <w:spacing w:after="0" w:line="240" w:lineRule="auto"/>
      </w:pPr>
      <w:r>
        <w:rPr>
          <w:rFonts w:cs="Mangal"/>
          <w:cs/>
          <w:lang w:bidi="hi-IN"/>
        </w:rPr>
        <w:t>पूसा</w:t>
      </w:r>
      <w:r>
        <w:t xml:space="preserve"> </w:t>
      </w:r>
      <w:r>
        <w:rPr>
          <w:rFonts w:cs="Mangal"/>
          <w:cs/>
          <w:lang w:bidi="hi-IN"/>
        </w:rPr>
        <w:t>नन्हा</w:t>
      </w:r>
    </w:p>
    <w:p w:rsidR="005451D2" w:rsidRDefault="00BA3BA4" w:rsidP="00BA3BA4">
      <w:pPr>
        <w:spacing w:after="0" w:line="240" w:lineRule="auto"/>
      </w:pPr>
      <w:r>
        <w:rPr>
          <w:rFonts w:cs="Mangal"/>
          <w:cs/>
          <w:lang w:bidi="hi-IN"/>
        </w:rPr>
        <w:t>रेड</w:t>
      </w:r>
      <w:r>
        <w:t xml:space="preserve"> </w:t>
      </w:r>
      <w:r>
        <w:rPr>
          <w:rFonts w:cs="Mangal"/>
          <w:cs/>
          <w:lang w:bidi="hi-IN"/>
        </w:rPr>
        <w:t>लेडी</w:t>
      </w:r>
    </w:p>
    <w:p w:rsidR="005451D2" w:rsidRDefault="005451D2" w:rsidP="00BA3BA4">
      <w:pPr>
        <w:spacing w:after="0" w:line="240" w:lineRule="auto"/>
      </w:pPr>
    </w:p>
    <w:p w:rsidR="005451D2" w:rsidRPr="00BA3BA4" w:rsidRDefault="00BA3BA4" w:rsidP="00BA3BA4">
      <w:pPr>
        <w:spacing w:after="0" w:line="240" w:lineRule="auto"/>
        <w:rPr>
          <w:b/>
          <w:bCs/>
        </w:rPr>
      </w:pPr>
      <w:r w:rsidRPr="00BA3BA4">
        <w:rPr>
          <w:rFonts w:cs="Mangal"/>
          <w:b/>
          <w:bCs/>
          <w:cs/>
          <w:lang w:bidi="hi-IN"/>
        </w:rPr>
        <w:t>रोपण</w:t>
      </w:r>
      <w:r w:rsidRPr="00BA3BA4">
        <w:rPr>
          <w:b/>
          <w:bCs/>
        </w:rPr>
        <w:t xml:space="preserve"> </w:t>
      </w:r>
      <w:r w:rsidRPr="00BA3BA4">
        <w:rPr>
          <w:rFonts w:cs="Mangal"/>
          <w:b/>
          <w:bCs/>
          <w:cs/>
          <w:lang w:bidi="hi-IN"/>
        </w:rPr>
        <w:t>विधि</w:t>
      </w:r>
    </w:p>
    <w:p w:rsidR="005451D2" w:rsidRDefault="00BA3BA4" w:rsidP="00BA3BA4">
      <w:pPr>
        <w:spacing w:after="0" w:line="240" w:lineRule="auto"/>
      </w:pPr>
      <w:r>
        <w:rPr>
          <w:rFonts w:cs="Mangal"/>
          <w:cs/>
          <w:lang w:bidi="hi-IN"/>
        </w:rPr>
        <w:t>गड्ढे</w:t>
      </w:r>
      <w:r>
        <w:t xml:space="preserve">: 60 x 60 x 60 </w:t>
      </w:r>
      <w:r>
        <w:rPr>
          <w:rFonts w:cs="Mangal"/>
          <w:cs/>
          <w:lang w:bidi="hi-IN"/>
        </w:rPr>
        <w:t>सेमी</w:t>
      </w:r>
    </w:p>
    <w:p w:rsidR="005451D2" w:rsidRDefault="005451D2" w:rsidP="00BA3BA4">
      <w:pPr>
        <w:spacing w:after="0" w:line="240" w:lineRule="auto"/>
      </w:pPr>
    </w:p>
    <w:p w:rsidR="005451D2" w:rsidRPr="00BA3BA4" w:rsidRDefault="00BA3BA4" w:rsidP="00BA3BA4">
      <w:pPr>
        <w:spacing w:after="0" w:line="240" w:lineRule="auto"/>
        <w:rPr>
          <w:b/>
          <w:bCs/>
        </w:rPr>
      </w:pPr>
      <w:r w:rsidRPr="00BA3BA4">
        <w:rPr>
          <w:rFonts w:cs="Mangal"/>
          <w:b/>
          <w:bCs/>
          <w:cs/>
          <w:lang w:bidi="hi-IN"/>
        </w:rPr>
        <w:t>दूरी</w:t>
      </w:r>
    </w:p>
    <w:p w:rsidR="005451D2" w:rsidRDefault="00BA3BA4" w:rsidP="00BA3BA4">
      <w:pPr>
        <w:spacing w:after="0" w:line="240" w:lineRule="auto"/>
      </w:pPr>
      <w:r>
        <w:t xml:space="preserve">2 x 2 </w:t>
      </w:r>
      <w:r>
        <w:rPr>
          <w:rFonts w:cs="Mangal"/>
          <w:cs/>
          <w:lang w:bidi="hi-IN"/>
        </w:rPr>
        <w:t>मीटर</w:t>
      </w:r>
    </w:p>
    <w:p w:rsidR="005451D2" w:rsidRDefault="005451D2" w:rsidP="00BA3BA4">
      <w:pPr>
        <w:spacing w:after="0" w:line="240" w:lineRule="auto"/>
      </w:pPr>
    </w:p>
    <w:p w:rsidR="00BA3BA4" w:rsidRDefault="00BA3BA4" w:rsidP="00BA3BA4">
      <w:pPr>
        <w:spacing w:after="0" w:line="240" w:lineRule="auto"/>
        <w:rPr>
          <w:rFonts w:cs="Mangal"/>
          <w:lang w:bidi="hi-IN"/>
        </w:rPr>
      </w:pPr>
    </w:p>
    <w:p w:rsidR="00BA3BA4" w:rsidRDefault="00BA3BA4" w:rsidP="00BA3BA4">
      <w:pPr>
        <w:spacing w:after="0" w:line="240" w:lineRule="auto"/>
        <w:rPr>
          <w:rFonts w:cs="Mangal"/>
          <w:lang w:bidi="hi-IN"/>
        </w:rPr>
      </w:pPr>
    </w:p>
    <w:p w:rsidR="00BA3BA4" w:rsidRDefault="00BA3BA4" w:rsidP="00BA3BA4">
      <w:pPr>
        <w:spacing w:after="0" w:line="240" w:lineRule="auto"/>
        <w:rPr>
          <w:rFonts w:cs="Mangal"/>
          <w:lang w:bidi="hi-IN"/>
        </w:rPr>
      </w:pPr>
    </w:p>
    <w:p w:rsidR="005451D2" w:rsidRPr="00BA3BA4" w:rsidRDefault="00BA3BA4" w:rsidP="00BA3BA4">
      <w:pPr>
        <w:spacing w:after="0" w:line="240" w:lineRule="auto"/>
        <w:rPr>
          <w:b/>
          <w:bCs/>
        </w:rPr>
      </w:pPr>
      <w:r w:rsidRPr="00BA3BA4">
        <w:rPr>
          <w:rFonts w:cs="Mangal"/>
          <w:b/>
          <w:bCs/>
          <w:cs/>
          <w:lang w:bidi="hi-IN"/>
        </w:rPr>
        <w:lastRenderedPageBreak/>
        <w:t>जैविक</w:t>
      </w:r>
      <w:r w:rsidRPr="00BA3BA4">
        <w:rPr>
          <w:b/>
          <w:bCs/>
        </w:rPr>
        <w:t xml:space="preserve"> </w:t>
      </w:r>
      <w:r w:rsidRPr="00BA3BA4">
        <w:rPr>
          <w:rFonts w:cs="Mangal"/>
          <w:b/>
          <w:bCs/>
          <w:cs/>
          <w:lang w:bidi="hi-IN"/>
        </w:rPr>
        <w:t>खाद</w:t>
      </w:r>
    </w:p>
    <w:p w:rsidR="005451D2" w:rsidRDefault="00BA3BA4" w:rsidP="00BA3BA4">
      <w:pPr>
        <w:spacing w:after="0" w:line="240" w:lineRule="auto"/>
      </w:pPr>
      <w:r>
        <w:t xml:space="preserve">20–25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पौधा</w:t>
      </w:r>
    </w:p>
    <w:p w:rsidR="005451D2" w:rsidRDefault="005451D2" w:rsidP="00BA3BA4">
      <w:pPr>
        <w:spacing w:after="0" w:line="240" w:lineRule="auto"/>
      </w:pPr>
    </w:p>
    <w:p w:rsidR="005451D2" w:rsidRPr="00BA3BA4" w:rsidRDefault="00BA3BA4" w:rsidP="00BA3BA4">
      <w:pPr>
        <w:spacing w:after="0" w:line="240" w:lineRule="auto"/>
        <w:rPr>
          <w:b/>
          <w:bCs/>
        </w:rPr>
      </w:pPr>
      <w:r w:rsidRPr="00BA3BA4">
        <w:rPr>
          <w:rFonts w:cs="Mangal"/>
          <w:b/>
          <w:bCs/>
          <w:cs/>
          <w:lang w:bidi="hi-IN"/>
        </w:rPr>
        <w:t>उर्वरक</w:t>
      </w:r>
    </w:p>
    <w:p w:rsidR="005451D2" w:rsidRDefault="00BA3BA4" w:rsidP="00BA3BA4">
      <w:pPr>
        <w:spacing w:after="0" w:line="240" w:lineRule="auto"/>
      </w:pPr>
      <w:r>
        <w:rPr>
          <w:rFonts w:cs="Mangal"/>
          <w:cs/>
          <w:lang w:bidi="hi-IN"/>
        </w:rPr>
        <w:t>अनुशंसित</w:t>
      </w:r>
      <w:r>
        <w:t xml:space="preserve"> </w:t>
      </w:r>
      <w:r>
        <w:rPr>
          <w:rFonts w:cs="Mangal"/>
          <w:cs/>
          <w:lang w:bidi="hi-IN"/>
        </w:rPr>
        <w:t>मात्रा</w:t>
      </w:r>
    </w:p>
    <w:p w:rsidR="005451D2" w:rsidRDefault="005451D2" w:rsidP="00BA3BA4">
      <w:pPr>
        <w:spacing w:after="0" w:line="240" w:lineRule="auto"/>
      </w:pPr>
    </w:p>
    <w:p w:rsidR="005451D2" w:rsidRPr="00BA3BA4" w:rsidRDefault="00BA3BA4" w:rsidP="00BA3BA4">
      <w:pPr>
        <w:spacing w:after="0" w:line="240" w:lineRule="auto"/>
        <w:rPr>
          <w:b/>
          <w:bCs/>
        </w:rPr>
      </w:pPr>
      <w:r w:rsidRPr="00BA3BA4">
        <w:rPr>
          <w:rFonts w:cs="Mangal"/>
          <w:b/>
          <w:bCs/>
          <w:cs/>
          <w:lang w:bidi="hi-IN"/>
        </w:rPr>
        <w:t>खरपतवार</w:t>
      </w:r>
      <w:r w:rsidRPr="00BA3BA4">
        <w:rPr>
          <w:b/>
          <w:bCs/>
        </w:rPr>
        <w:t xml:space="preserve"> </w:t>
      </w:r>
      <w:r w:rsidRPr="00BA3BA4">
        <w:rPr>
          <w:rFonts w:cs="Mangal"/>
          <w:b/>
          <w:bCs/>
          <w:cs/>
          <w:lang w:bidi="hi-IN"/>
        </w:rPr>
        <w:t>प्रबंधन</w:t>
      </w:r>
    </w:p>
    <w:p w:rsidR="005451D2" w:rsidRDefault="00BA3BA4" w:rsidP="00BA3BA4">
      <w:pPr>
        <w:spacing w:after="0" w:line="240" w:lineRule="auto"/>
      </w:pPr>
      <w:r>
        <w:rPr>
          <w:rFonts w:cs="Mangal"/>
          <w:cs/>
          <w:lang w:bidi="hi-IN"/>
        </w:rPr>
        <w:t>निराई</w:t>
      </w:r>
      <w:r>
        <w:t xml:space="preserve"> </w:t>
      </w:r>
      <w:r>
        <w:rPr>
          <w:rFonts w:cs="Mangal"/>
          <w:cs/>
          <w:lang w:bidi="hi-IN"/>
        </w:rPr>
        <w:t>आवश्यक</w:t>
      </w:r>
    </w:p>
    <w:p w:rsidR="005451D2" w:rsidRDefault="005451D2" w:rsidP="00BA3BA4">
      <w:pPr>
        <w:spacing w:after="0" w:line="240" w:lineRule="auto"/>
      </w:pPr>
    </w:p>
    <w:p w:rsidR="005451D2" w:rsidRPr="00BA3BA4" w:rsidRDefault="00BA3BA4" w:rsidP="00BA3BA4">
      <w:pPr>
        <w:spacing w:after="0" w:line="240" w:lineRule="auto"/>
        <w:rPr>
          <w:b/>
          <w:bCs/>
        </w:rPr>
      </w:pPr>
      <w:r w:rsidRPr="00BA3BA4">
        <w:rPr>
          <w:rFonts w:cs="Mangal"/>
          <w:b/>
          <w:bCs/>
          <w:cs/>
          <w:lang w:bidi="hi-IN"/>
        </w:rPr>
        <w:t>रोग</w:t>
      </w:r>
      <w:r w:rsidRPr="00BA3BA4">
        <w:rPr>
          <w:b/>
          <w:bCs/>
        </w:rPr>
        <w:t xml:space="preserve"> </w:t>
      </w:r>
      <w:r w:rsidRPr="00BA3BA4">
        <w:rPr>
          <w:rFonts w:cs="Mangal"/>
          <w:b/>
          <w:bCs/>
          <w:cs/>
          <w:lang w:bidi="hi-IN"/>
        </w:rPr>
        <w:t>एवं</w:t>
      </w:r>
      <w:r w:rsidRPr="00BA3BA4">
        <w:rPr>
          <w:b/>
          <w:bCs/>
        </w:rPr>
        <w:t xml:space="preserve"> </w:t>
      </w:r>
      <w:r w:rsidRPr="00BA3BA4">
        <w:rPr>
          <w:rFonts w:cs="Mangal"/>
          <w:b/>
          <w:bCs/>
          <w:cs/>
          <w:lang w:bidi="hi-IN"/>
        </w:rPr>
        <w:t>कीट</w:t>
      </w:r>
      <w:r w:rsidRPr="00BA3BA4">
        <w:rPr>
          <w:b/>
          <w:bCs/>
        </w:rPr>
        <w:t xml:space="preserve"> </w:t>
      </w:r>
      <w:r w:rsidRPr="00BA3BA4">
        <w:rPr>
          <w:rFonts w:cs="Mangal"/>
          <w:b/>
          <w:bCs/>
          <w:cs/>
          <w:lang w:bidi="hi-IN"/>
        </w:rPr>
        <w:t>प्रबंधन</w:t>
      </w:r>
    </w:p>
    <w:p w:rsidR="005451D2" w:rsidRDefault="00BA3BA4" w:rsidP="00BA3BA4">
      <w:pPr>
        <w:spacing w:after="0" w:line="240" w:lineRule="auto"/>
      </w:pPr>
      <w:r>
        <w:rPr>
          <w:rFonts w:cs="Mangal"/>
          <w:cs/>
          <w:lang w:bidi="hi-IN"/>
        </w:rPr>
        <w:t>मोज़ेक</w:t>
      </w:r>
      <w:r>
        <w:t xml:space="preserve"> </w:t>
      </w:r>
      <w:r>
        <w:rPr>
          <w:rFonts w:cs="Mangal"/>
          <w:cs/>
          <w:lang w:bidi="hi-IN"/>
        </w:rPr>
        <w:t>वायरस</w:t>
      </w:r>
      <w:r>
        <w:t xml:space="preserve"> </w:t>
      </w:r>
      <w:r>
        <w:rPr>
          <w:rFonts w:cs="Mangal"/>
          <w:cs/>
          <w:lang w:bidi="hi-IN"/>
        </w:rPr>
        <w:t>नियंत्रण</w:t>
      </w:r>
    </w:p>
    <w:p w:rsidR="005451D2" w:rsidRDefault="005451D2" w:rsidP="00BA3BA4">
      <w:pPr>
        <w:spacing w:after="0" w:line="240" w:lineRule="auto"/>
      </w:pPr>
    </w:p>
    <w:p w:rsidR="005451D2" w:rsidRPr="00BA3BA4" w:rsidRDefault="00BA3BA4" w:rsidP="00BA3BA4">
      <w:pPr>
        <w:spacing w:after="0" w:line="240" w:lineRule="auto"/>
        <w:rPr>
          <w:b/>
          <w:bCs/>
        </w:rPr>
      </w:pPr>
      <w:r w:rsidRPr="00BA3BA4">
        <w:rPr>
          <w:rFonts w:cs="Mangal"/>
          <w:b/>
          <w:bCs/>
          <w:cs/>
          <w:lang w:bidi="hi-IN"/>
        </w:rPr>
        <w:t>सिंचाई</w:t>
      </w:r>
      <w:r w:rsidRPr="00BA3BA4">
        <w:rPr>
          <w:b/>
          <w:bCs/>
        </w:rPr>
        <w:t xml:space="preserve"> </w:t>
      </w:r>
      <w:r w:rsidRPr="00BA3BA4">
        <w:rPr>
          <w:rFonts w:cs="Mangal"/>
          <w:b/>
          <w:bCs/>
          <w:cs/>
          <w:lang w:bidi="hi-IN"/>
        </w:rPr>
        <w:t>प्रबंधन</w:t>
      </w:r>
    </w:p>
    <w:p w:rsidR="005451D2" w:rsidRDefault="00BA3BA4" w:rsidP="00BA3BA4">
      <w:pPr>
        <w:spacing w:after="0" w:line="240" w:lineRule="auto"/>
      </w:pPr>
      <w:r>
        <w:t xml:space="preserve">10–12 </w:t>
      </w:r>
      <w:r>
        <w:rPr>
          <w:rFonts w:cs="Mangal"/>
          <w:cs/>
          <w:lang w:bidi="hi-IN"/>
        </w:rPr>
        <w:t>दिन</w:t>
      </w:r>
      <w:r>
        <w:t xml:space="preserve"> </w:t>
      </w:r>
      <w:r>
        <w:rPr>
          <w:rFonts w:cs="Mangal"/>
          <w:cs/>
          <w:lang w:bidi="hi-IN"/>
        </w:rPr>
        <w:t>पर</w:t>
      </w:r>
    </w:p>
    <w:p w:rsidR="005451D2" w:rsidRDefault="005451D2" w:rsidP="00BA3BA4">
      <w:pPr>
        <w:spacing w:after="0" w:line="240" w:lineRule="auto"/>
      </w:pPr>
    </w:p>
    <w:p w:rsidR="005451D2" w:rsidRPr="00BA3BA4" w:rsidRDefault="00BA3BA4" w:rsidP="00BA3BA4">
      <w:pPr>
        <w:spacing w:after="0" w:line="240" w:lineRule="auto"/>
        <w:rPr>
          <w:b/>
          <w:bCs/>
        </w:rPr>
      </w:pPr>
      <w:r w:rsidRPr="00BA3BA4">
        <w:rPr>
          <w:rFonts w:cs="Mangal"/>
          <w:b/>
          <w:bCs/>
          <w:cs/>
          <w:lang w:bidi="hi-IN"/>
        </w:rPr>
        <w:t>कटाई</w:t>
      </w:r>
    </w:p>
    <w:p w:rsidR="005451D2" w:rsidRDefault="00BA3BA4" w:rsidP="00BA3BA4">
      <w:pPr>
        <w:spacing w:after="0" w:line="240" w:lineRule="auto"/>
      </w:pPr>
      <w:r>
        <w:t xml:space="preserve">8–10 </w:t>
      </w:r>
      <w:r>
        <w:rPr>
          <w:rFonts w:cs="Mangal"/>
          <w:cs/>
          <w:lang w:bidi="hi-IN"/>
        </w:rPr>
        <w:t>महीने</w:t>
      </w:r>
      <w:r>
        <w:t xml:space="preserve"> </w:t>
      </w:r>
      <w:r>
        <w:rPr>
          <w:rFonts w:cs="Mangal"/>
          <w:cs/>
          <w:lang w:bidi="hi-IN"/>
        </w:rPr>
        <w:t>में</w:t>
      </w:r>
      <w:r>
        <w:t xml:space="preserve"> </w:t>
      </w:r>
      <w:r>
        <w:rPr>
          <w:rFonts w:cs="Mangal"/>
          <w:cs/>
          <w:lang w:bidi="hi-IN"/>
        </w:rPr>
        <w:t>फल</w:t>
      </w:r>
      <w:r>
        <w:t xml:space="preserve"> </w:t>
      </w:r>
      <w:r>
        <w:rPr>
          <w:rFonts w:cs="Mangal"/>
          <w:cs/>
          <w:lang w:bidi="hi-IN"/>
        </w:rPr>
        <w:t>तुड़ाई</w:t>
      </w:r>
    </w:p>
    <w:p w:rsidR="005451D2" w:rsidRDefault="005451D2" w:rsidP="00BA3BA4">
      <w:pPr>
        <w:spacing w:after="0" w:line="240" w:lineRule="auto"/>
      </w:pPr>
    </w:p>
    <w:p w:rsidR="005451D2" w:rsidRPr="00BA3BA4" w:rsidRDefault="00BA3BA4" w:rsidP="00BA3BA4">
      <w:pPr>
        <w:spacing w:after="0" w:line="240" w:lineRule="auto"/>
        <w:rPr>
          <w:b/>
          <w:bCs/>
        </w:rPr>
      </w:pPr>
      <w:r w:rsidRPr="00BA3BA4">
        <w:rPr>
          <w:rFonts w:cs="Mangal"/>
          <w:b/>
          <w:bCs/>
          <w:cs/>
          <w:lang w:bidi="hi-IN"/>
        </w:rPr>
        <w:t>उपज</w:t>
      </w:r>
    </w:p>
    <w:p w:rsidR="005451D2" w:rsidRDefault="00BA3BA4" w:rsidP="00BA3BA4">
      <w:pPr>
        <w:spacing w:after="0" w:line="240" w:lineRule="auto"/>
      </w:pPr>
      <w:r>
        <w:t xml:space="preserve">60–80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पौधा</w:t>
      </w:r>
    </w:p>
    <w:p w:rsidR="005451D2" w:rsidRDefault="005451D2" w:rsidP="00BA3BA4">
      <w:pPr>
        <w:spacing w:after="0" w:line="240" w:lineRule="auto"/>
      </w:pPr>
    </w:p>
    <w:p w:rsidR="005451D2" w:rsidRPr="00BA3BA4" w:rsidRDefault="00BA3BA4" w:rsidP="00BA3BA4">
      <w:pPr>
        <w:spacing w:after="0" w:line="240" w:lineRule="auto"/>
        <w:rPr>
          <w:b/>
          <w:bCs/>
        </w:rPr>
      </w:pPr>
      <w:bookmarkStart w:id="0" w:name="_GoBack"/>
      <w:r w:rsidRPr="00BA3BA4">
        <w:rPr>
          <w:rFonts w:cs="Mangal"/>
          <w:b/>
          <w:bCs/>
          <w:cs/>
          <w:lang w:bidi="hi-IN"/>
        </w:rPr>
        <w:t>किसान</w:t>
      </w:r>
      <w:r w:rsidRPr="00BA3BA4">
        <w:rPr>
          <w:b/>
          <w:bCs/>
        </w:rPr>
        <w:t xml:space="preserve"> </w:t>
      </w:r>
      <w:r w:rsidRPr="00BA3BA4">
        <w:rPr>
          <w:rFonts w:cs="Mangal"/>
          <w:b/>
          <w:bCs/>
          <w:cs/>
          <w:lang w:bidi="hi-IN"/>
        </w:rPr>
        <w:t>टिप्स</w:t>
      </w:r>
    </w:p>
    <w:bookmarkEnd w:id="0"/>
    <w:p w:rsidR="005451D2" w:rsidRDefault="00BA3BA4" w:rsidP="00BA3BA4">
      <w:pPr>
        <w:spacing w:after="0" w:line="240" w:lineRule="auto"/>
      </w:pPr>
      <w:r>
        <w:rPr>
          <w:rFonts w:cs="Mangal"/>
          <w:cs/>
          <w:lang w:bidi="hi-IN"/>
        </w:rPr>
        <w:t>स्वस्थ</w:t>
      </w:r>
      <w:r>
        <w:t xml:space="preserve"> </w:t>
      </w:r>
      <w:r>
        <w:rPr>
          <w:rFonts w:cs="Mangal"/>
          <w:cs/>
          <w:lang w:bidi="hi-IN"/>
        </w:rPr>
        <w:t>पौधे</w:t>
      </w:r>
      <w:r>
        <w:t xml:space="preserve"> </w:t>
      </w:r>
      <w:r>
        <w:rPr>
          <w:rFonts w:cs="Mangal"/>
          <w:cs/>
          <w:lang w:bidi="hi-IN"/>
        </w:rPr>
        <w:t>रखें</w:t>
      </w:r>
    </w:p>
    <w:p w:rsidR="00BA3BA4" w:rsidRDefault="00BA3BA4">
      <w:pPr>
        <w:sectPr w:rsidR="00BA3BA4" w:rsidSect="00BA3BA4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:rsidR="005451D2" w:rsidRDefault="005451D2"/>
    <w:sectPr w:rsidR="005451D2" w:rsidSect="00BA3BA4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51D2"/>
    <w:rsid w:val="00AA1D8D"/>
    <w:rsid w:val="00B47730"/>
    <w:rsid w:val="00BA3BA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92F7D6-C329-4F63-9DE1-5498A5BA4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10</cp:lastModifiedBy>
  <cp:revision>2</cp:revision>
  <dcterms:created xsi:type="dcterms:W3CDTF">2026-01-03T07:32:00Z</dcterms:created>
  <dcterms:modified xsi:type="dcterms:W3CDTF">2026-01-03T07:32:00Z</dcterms:modified>
</cp:coreProperties>
</file>